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B44A1E"/>
        </w:rPr>
        <w:t>AffMoment TDS — установка на VPS</w:t>
      </w:r>
    </w:p>
    <w:p>
      <w:pPr>
        <w:ind w:left="283"/>
      </w:pPr>
      <w:r>
        <w:rPr>
          <w:i/>
          <w:color w:val="808080"/>
          <w:sz w:val="18"/>
        </w:rPr>
        <w:t>Актуально на 2026-08-18. Источник для docx (docs/AffMoment-TDS-установка-VPS.docx).</w:t>
      </w:r>
    </w:p>
    <w:p>
      <w:pPr>
        <w:ind w:left="283"/>
      </w:pPr>
      <w:r>
        <w:rPr>
          <w:i/>
          <w:color w:val="808080"/>
          <w:sz w:val="18"/>
        </w:rPr>
        <w:t>При изменении деплой-механики обновлять оба файла.</w:t>
      </w:r>
    </w:p>
    <w:p>
      <w:pPr>
        <w:ind w:left="283"/>
      </w:pPr>
      <w:r>
        <w:rPr>
          <w:i/>
          <w:color w:val="808080"/>
          <w:sz w:val="18"/>
        </w:rPr>
        <w:t>Основано на реальном пайплайне репозитория (docs/DEPLOYMENT.md, docs/AI-INSTALL.md, .env.example).</w:t>
      </w:r>
    </w:p>
    <w:p>
      <w:pPr>
        <w:pStyle w:val="Heading1"/>
      </w:pPr>
      <w:r>
        <w:t>Что понадобится</w:t>
      </w:r>
    </w:p>
    <w:p>
      <w:pPr>
        <w:pStyle w:val="ListBullet"/>
      </w:pPr>
      <w:r>
        <w:rPr>
          <w:b/>
        </w:rPr>
        <w:t>VPS</w:t>
      </w:r>
      <w:r>
        <w:t xml:space="preserve"> с Linux (Debian/Ubuntu проще всего), root или sudo. Минимум ~2 ГБ RAM, ~10 ГБ диска.</w:t>
      </w:r>
    </w:p>
    <w:p>
      <w:pPr>
        <w:pStyle w:val="ListBullet"/>
      </w:pPr>
      <w:r>
        <w:rPr>
          <w:b/>
        </w:rPr>
        <w:t>Домен</w:t>
      </w:r>
      <w:r>
        <w:t xml:space="preserve"> (для режима </w:t>
      </w:r>
      <w:r>
        <w:rPr>
          <w:rFonts w:ascii="Consolas" w:hAnsi="Consolas"/>
          <w:color w:val="6B3A1F"/>
          <w:sz w:val="20"/>
        </w:rPr>
        <w:t>direct</w:t>
      </w:r>
      <w:r>
        <w:t xml:space="preserve"> обязателен; для Cloudflare — тоже нужен, но за прокси CF).</w:t>
      </w:r>
    </w:p>
    <w:p>
      <w:pPr>
        <w:pStyle w:val="ListBullet"/>
      </w:pPr>
      <w:r>
        <w:rPr>
          <w:b/>
        </w:rPr>
        <w:t>Docker</w:t>
      </w:r>
      <w:r>
        <w:t xml:space="preserve"> ≥ 24 с плагином Compose v2 (ставится на шаге 2).</w:t>
      </w:r>
    </w:p>
    <w:p>
      <w:pPr>
        <w:pStyle w:val="ListBullet"/>
      </w:pPr>
      <w:r>
        <w:t xml:space="preserve">Опционально: аккаунт </w:t>
      </w:r>
      <w:r>
        <w:rPr>
          <w:b/>
        </w:rPr>
        <w:t>MaxMind</w:t>
      </w:r>
      <w:r>
        <w:t xml:space="preserve"> (бесплатный GeoLite2) для гео-таргетинга; </w:t>
      </w:r>
      <w:r>
        <w:rPr>
          <w:b/>
        </w:rPr>
        <w:t>Telegram-бот</w:t>
      </w:r>
      <w:r>
        <w:t xml:space="preserve"> для уведомлений.</w:t>
      </w:r>
    </w:p>
    <w:p>
      <w:r>
        <w:t>Важно: на хосте НЕ нужны PHP, Composer, Node/Bun — всё собирается внутри Docker-образа. Ничего лишнего не ставить.</w:t>
      </w:r>
    </w:p>
    <w:p>
      <w:pPr>
        <w:pStyle w:val="Heading1"/>
      </w:pPr>
      <w:r>
        <w:t>Выбор режима деплоя (параметр DEPLOY_MODE)</w:t>
      </w:r>
    </w:p>
    <w:tbl>
      <w:tblPr>
        <w:tblStyle w:val="LightGrid-Accent2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Режим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Когда использовать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TLS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Порты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direct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Обычный VPS без Cloudflare. </w:t>
            </w:r>
            <w:r>
              <w:rPr>
                <w:b/>
                <w:sz w:val="18"/>
              </w:rPr>
              <w:t>Выбор по умолчанию.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Caddy сам берёт сертификат Let's Encrypt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80 и 443 наружу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cf_flex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Домен проксируется через Cloudflare, между CF и сервером — HTTP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TLS терминирует Cloudflare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80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cf_full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Через Cloudflare + на сервере HTTPS с Origin-сертификатом CF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Origin Cert CF на Caddy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443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dev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Только локальная машина, портов наружу НЕ публикует. На сервере не использовать.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/>
    <w:p>
      <w:r>
        <w:t xml:space="preserve">Дальше инструкция идёт по режиму </w:t>
      </w:r>
      <w:r>
        <w:rPr>
          <w:b/>
        </w:rPr>
        <w:t>direct</w:t>
      </w:r>
      <w:r>
        <w:t xml:space="preserve"> (для plain VPS); отличия для Cloudflare отмечены отдельно.</w:t>
      </w:r>
    </w:p>
    <w:p>
      <w:pPr>
        <w:pStyle w:val="Heading1"/>
      </w:pPr>
      <w:r>
        <w:t>Шаг 1. DNS и порты</w:t>
      </w:r>
    </w:p>
    <w:p>
      <w:pPr>
        <w:ind w:left="283"/>
      </w:pPr>
      <w:r>
        <w:rPr>
          <w:b/>
        </w:rPr>
        <w:t xml:space="preserve">1. </w:t>
      </w:r>
      <w:r>
        <w:t xml:space="preserve">A-запись домена → публичный IP вашего VPS (для </w:t>
      </w:r>
      <w:r>
        <w:rPr>
          <w:rFonts w:ascii="Consolas" w:hAnsi="Consolas"/>
          <w:color w:val="6B3A1F"/>
          <w:sz w:val="20"/>
        </w:rPr>
        <w:t>cf_*</w:t>
      </w:r>
      <w:r>
        <w:t xml:space="preserve"> — включить оранжевое облако проксирования).</w:t>
      </w:r>
    </w:p>
    <w:p>
      <w:pPr>
        <w:ind w:left="283"/>
      </w:pPr>
      <w:r>
        <w:rPr>
          <w:b/>
        </w:rPr>
        <w:t xml:space="preserve">2. </w:t>
      </w:r>
      <w:r>
        <w:t>Проверить, что порты 80/443 свободны:</w:t>
      </w:r>
    </w:p>
    <w:p>
      <w:r>
        <w:t xml:space="preserve">   ```</w:t>
      </w:r>
    </w:p>
    <w:p>
      <w:r>
        <w:t xml:space="preserve">   ss -lntp | grep -E ':(80|443)\s' || echo "ПОРТЫ СВОБОДНЫ"</w:t>
      </w:r>
    </w:p>
    <w:p>
      <w:r>
        <w:t xml:space="preserve">   ```</w:t>
      </w:r>
    </w:p>
    <w:p>
      <w:r>
        <w:t xml:space="preserve">   Если что-то уже слушает 80/443 — это главная причина «наполовину рабочей» установки. Разобраться до продолжения.</w:t>
      </w:r>
    </w:p>
    <w:p>
      <w:pPr>
        <w:pStyle w:val="Heading1"/>
      </w:pPr>
      <w:r>
        <w:t>Шаг 2. Установить Docker</w:t>
      </w:r>
    </w:p>
    <w:p>
      <w:pPr>
        <w:ind w:left="283"/>
      </w:pPr>
      <w:r>
        <w:rPr>
          <w:rFonts w:ascii="Consolas" w:hAnsi="Consolas"/>
          <w:sz w:val="18"/>
        </w:rPr>
        <w:t>apt-get update</w:t>
      </w:r>
    </w:p>
    <w:p>
      <w:pPr>
        <w:ind w:left="283"/>
      </w:pPr>
      <w:r>
        <w:rPr>
          <w:rFonts w:ascii="Consolas" w:hAnsi="Consolas"/>
          <w:sz w:val="18"/>
        </w:rPr>
        <w:t>apt-get install -y ca-certificates curl gnupg</w:t>
      </w:r>
    </w:p>
    <w:p>
      <w:pPr>
        <w:ind w:left="283"/>
      </w:pPr>
      <w:r>
        <w:rPr>
          <w:rFonts w:ascii="Consolas" w:hAnsi="Consolas"/>
          <w:sz w:val="18"/>
        </w:rPr>
        <w:t>install -m 0755 -d /etc/apt/keyrings</w:t>
      </w:r>
    </w:p>
    <w:p>
      <w:pPr>
        <w:ind w:left="283"/>
      </w:pPr>
      <w:r>
        <w:rPr>
          <w:rFonts w:ascii="Consolas" w:hAnsi="Consolas"/>
          <w:sz w:val="18"/>
        </w:rPr>
        <w:t>curl -fsSL https://download.docker.com/linux/debian/gpg | gpg --dearmor -o /etc/apt/keyrings/docker.gpg</w:t>
      </w:r>
    </w:p>
    <w:p>
      <w:pPr>
        <w:ind w:left="283"/>
      </w:pPr>
      <w:r>
        <w:rPr>
          <w:rFonts w:ascii="Consolas" w:hAnsi="Consolas"/>
          <w:sz w:val="18"/>
        </w:rPr>
        <w:t>echo "deb [arch=$(dpkg --print-architecture) signed-by=/etc/apt/keyrings/docker.gpg] https://download.docker.com/linux/debian $(. /etc/os-release &amp;&amp; echo $VERSION_CODENAME) stable" &gt; /etc/apt/sources.list.d/docker.list</w:t>
      </w:r>
    </w:p>
    <w:p>
      <w:pPr>
        <w:ind w:left="283"/>
      </w:pPr>
      <w:r>
        <w:rPr>
          <w:rFonts w:ascii="Consolas" w:hAnsi="Consolas"/>
          <w:sz w:val="18"/>
        </w:rPr>
        <w:t>apt-get update</w:t>
      </w:r>
    </w:p>
    <w:p>
      <w:pPr>
        <w:ind w:left="283"/>
      </w:pPr>
      <w:r>
        <w:rPr>
          <w:rFonts w:ascii="Consolas" w:hAnsi="Consolas"/>
          <w:sz w:val="18"/>
        </w:rPr>
        <w:t>apt-get install -y docker-ce docker-ce-cli containerd.io docker-compose-plugin</w:t>
      </w:r>
    </w:p>
    <w:p>
      <w:r>
        <w:t xml:space="preserve">(Для Ubuntu заменить </w:t>
      </w:r>
      <w:r>
        <w:rPr>
          <w:rFonts w:ascii="Consolas" w:hAnsi="Consolas"/>
          <w:color w:val="6B3A1F"/>
          <w:sz w:val="20"/>
        </w:rPr>
        <w:t>debian</w:t>
      </w:r>
      <w:r>
        <w:t xml:space="preserve"> на </w:t>
      </w:r>
      <w:r>
        <w:rPr>
          <w:rFonts w:ascii="Consolas" w:hAnsi="Consolas"/>
          <w:color w:val="6B3A1F"/>
          <w:sz w:val="20"/>
        </w:rPr>
        <w:t>ubuntu</w:t>
      </w:r>
      <w:r>
        <w:t xml:space="preserve"> в двух местах.) Проверка: </w:t>
      </w:r>
      <w:r>
        <w:rPr>
          <w:rFonts w:ascii="Consolas" w:hAnsi="Consolas"/>
          <w:color w:val="6B3A1F"/>
          <w:sz w:val="20"/>
        </w:rPr>
        <w:t>docker --version</w:t>
      </w:r>
      <w:r>
        <w:t xml:space="preserve"> и </w:t>
      </w:r>
      <w:r>
        <w:rPr>
          <w:rFonts w:ascii="Consolas" w:hAnsi="Consolas"/>
          <w:color w:val="6B3A1F"/>
          <w:sz w:val="20"/>
        </w:rPr>
        <w:t>docker compose version</w:t>
      </w:r>
      <w:r>
        <w:t>.</w:t>
      </w:r>
    </w:p>
    <w:p>
      <w:pPr>
        <w:pStyle w:val="Heading1"/>
      </w:pPr>
      <w:r>
        <w:t>Шаг 3. Файрвол (не заблокируйте себе SSH)</w:t>
      </w:r>
    </w:p>
    <w:p>
      <w:pPr>
        <w:ind w:left="283"/>
      </w:pPr>
      <w:r>
        <w:rPr>
          <w:rFonts w:ascii="Consolas" w:hAnsi="Consolas"/>
          <w:sz w:val="18"/>
        </w:rPr>
        <w:t>ufw allow 22/tcp        # СНАЧАЛА SSH — иначе закроете себе доступ навсегда</w:t>
      </w:r>
    </w:p>
    <w:p>
      <w:pPr>
        <w:ind w:left="283"/>
      </w:pPr>
      <w:r>
        <w:rPr>
          <w:rFonts w:ascii="Consolas" w:hAnsi="Consolas"/>
          <w:sz w:val="18"/>
        </w:rPr>
        <w:t>ufw allow 80/tcp</w:t>
      </w:r>
    </w:p>
    <w:p>
      <w:pPr>
        <w:ind w:left="283"/>
      </w:pPr>
      <w:r>
        <w:rPr>
          <w:rFonts w:ascii="Consolas" w:hAnsi="Consolas"/>
          <w:sz w:val="18"/>
        </w:rPr>
        <w:t>ufw allow 443/tcp</w:t>
      </w:r>
    </w:p>
    <w:p>
      <w:pPr>
        <w:ind w:left="283"/>
      </w:pPr>
      <w:r>
        <w:rPr>
          <w:rFonts w:ascii="Consolas" w:hAnsi="Consolas"/>
          <w:sz w:val="18"/>
        </w:rPr>
        <w:t>ufw --force enable</w:t>
      </w:r>
    </w:p>
    <w:p>
      <w:r>
        <w:t xml:space="preserve">Для </w:t>
      </w:r>
      <w:r>
        <w:rPr>
          <w:rFonts w:ascii="Consolas" w:hAnsi="Consolas"/>
          <w:color w:val="6B3A1F"/>
          <w:sz w:val="20"/>
        </w:rPr>
        <w:t>cf_*</w:t>
      </w:r>
      <w:r>
        <w:t xml:space="preserve"> режимов вместо открытого 80/443 всему миру рекомендуется разрешить эти порты только с IP-диапазонов Cloudflare (чтобы никто не обошёл CF, обратившись напрямую к origin-IP) — см. пример с циклом по </w:t>
      </w:r>
      <w:r>
        <w:rPr>
          <w:rFonts w:ascii="Consolas" w:hAnsi="Consolas"/>
          <w:color w:val="6B3A1F"/>
          <w:sz w:val="20"/>
        </w:rPr>
        <w:t>cloudflare.com/ips-v4</w:t>
      </w:r>
      <w:r>
        <w:t xml:space="preserve"> в </w:t>
      </w:r>
      <w:r>
        <w:rPr>
          <w:rFonts w:ascii="Consolas" w:hAnsi="Consolas"/>
          <w:color w:val="6B3A1F"/>
          <w:sz w:val="20"/>
        </w:rPr>
        <w:t>docs/DEPLOYMENT.md</w:t>
      </w:r>
      <w:r>
        <w:t>.</w:t>
      </w:r>
    </w:p>
    <w:p>
      <w:pPr>
        <w:pStyle w:val="Heading1"/>
      </w:pPr>
      <w:r>
        <w:t>Шаг 4. Получить код на сервер</w:t>
      </w:r>
    </w:p>
    <w:p>
      <w:r>
        <w:t>Трекер лежит в git. Способы доставки:</w:t>
      </w:r>
    </w:p>
    <w:p>
      <w:pPr>
        <w:pStyle w:val="ListBullet"/>
      </w:pPr>
      <w:r>
        <w:t xml:space="preserve">Свой приватный git-remote (если настроен): </w:t>
      </w:r>
      <w:r>
        <w:rPr>
          <w:rFonts w:ascii="Consolas" w:hAnsi="Consolas"/>
          <w:color w:val="6B3A1F"/>
          <w:sz w:val="20"/>
        </w:rPr>
        <w:t>git clone &lt;ваш-remote&gt; slimtds</w:t>
      </w:r>
    </w:p>
    <w:p>
      <w:pPr>
        <w:pStyle w:val="ListBullet"/>
      </w:pPr>
      <w:r>
        <w:t xml:space="preserve">Либо перенести папку </w:t>
      </w:r>
      <w:r>
        <w:rPr>
          <w:rFonts w:ascii="Consolas" w:hAnsi="Consolas"/>
          <w:color w:val="6B3A1F"/>
          <w:sz w:val="20"/>
        </w:rPr>
        <w:t>slimtds-main</w:t>
      </w:r>
      <w:r>
        <w:t xml:space="preserve"> на сервер через </w:t>
      </w:r>
      <w:r>
        <w:rPr>
          <w:rFonts w:ascii="Consolas" w:hAnsi="Consolas"/>
          <w:color w:val="6B3A1F"/>
          <w:sz w:val="20"/>
        </w:rPr>
        <w:t>scp</w:t>
      </w:r>
      <w:r>
        <w:t>/</w:t>
      </w:r>
      <w:r>
        <w:rPr>
          <w:rFonts w:ascii="Consolas" w:hAnsi="Consolas"/>
          <w:color w:val="6B3A1F"/>
          <w:sz w:val="20"/>
        </w:rPr>
        <w:t>rsync</w:t>
      </w:r>
      <w:r>
        <w:t xml:space="preserve"> (без </w:t>
      </w:r>
      <w:r>
        <w:rPr>
          <w:rFonts w:ascii="Consolas" w:hAnsi="Consolas"/>
          <w:color w:val="6B3A1F"/>
          <w:sz w:val="20"/>
        </w:rPr>
        <w:t>docker-app/</w:t>
      </w:r>
      <w:r>
        <w:t xml:space="preserve">, </w:t>
      </w:r>
      <w:r>
        <w:rPr>
          <w:rFonts w:ascii="Consolas" w:hAnsi="Consolas"/>
          <w:color w:val="6B3A1F"/>
          <w:sz w:val="20"/>
        </w:rPr>
        <w:t>docker-data/</w:t>
      </w:r>
      <w:r>
        <w:t xml:space="preserve">, </w:t>
      </w:r>
      <w:r>
        <w:rPr>
          <w:rFonts w:ascii="Consolas" w:hAnsi="Consolas"/>
          <w:color w:val="6B3A1F"/>
          <w:sz w:val="20"/>
        </w:rPr>
        <w:t>node_modules/</w:t>
      </w:r>
      <w:r>
        <w:t xml:space="preserve">, </w:t>
      </w:r>
      <w:r>
        <w:rPr>
          <w:rFonts w:ascii="Consolas" w:hAnsi="Consolas"/>
          <w:color w:val="6B3A1F"/>
          <w:sz w:val="20"/>
        </w:rPr>
        <w:t>vendor/</w:t>
      </w:r>
      <w:r>
        <w:t>).</w:t>
      </w:r>
    </w:p>
    <w:p>
      <w:r>
        <w:t>Затем:</w:t>
      </w:r>
    </w:p>
    <w:p>
      <w:pPr>
        <w:ind w:left="283"/>
      </w:pPr>
      <w:r>
        <w:rPr>
          <w:rFonts w:ascii="Consolas" w:hAnsi="Consolas"/>
          <w:sz w:val="18"/>
        </w:rPr>
        <w:t>cd slimtds        # (или slimtds-main)</w:t>
      </w:r>
    </w:p>
    <w:p>
      <w:pPr>
        <w:ind w:left="283"/>
      </w:pPr>
      <w:r>
        <w:rPr>
          <w:rFonts w:ascii="Consolas" w:hAnsi="Consolas"/>
          <w:sz w:val="18"/>
        </w:rPr>
        <w:t>make env          # копирует .env.example → .env, генерирует APP_SECRET и ADMIN_PASSWORD</w:t>
      </w:r>
    </w:p>
    <w:p>
      <w:r>
        <w:rPr>
          <w:rFonts w:ascii="Consolas" w:hAnsi="Consolas"/>
          <w:color w:val="6B3A1F"/>
          <w:sz w:val="20"/>
        </w:rPr>
        <w:t>make env</w:t>
      </w:r>
      <w:r>
        <w:t xml:space="preserve"> НЕ перезапишет существующий </w:t>
      </w:r>
      <w:r>
        <w:rPr>
          <w:rFonts w:ascii="Consolas" w:hAnsi="Consolas"/>
          <w:color w:val="6B3A1F"/>
          <w:sz w:val="20"/>
        </w:rPr>
        <w:t>.env</w:t>
      </w:r>
      <w:r>
        <w:t>. Если он уже есть — не трогать, править вручную.</w:t>
      </w:r>
    </w:p>
    <w:p>
      <w:pPr>
        <w:pStyle w:val="Heading1"/>
      </w:pPr>
      <w:r>
        <w:t>Шаг 5. Настроить .env (параметры)</w:t>
      </w:r>
    </w:p>
    <w:p>
      <w:r>
        <w:t xml:space="preserve">Открыть </w:t>
      </w:r>
      <w:r>
        <w:rPr>
          <w:rFonts w:ascii="Consolas" w:hAnsi="Consolas"/>
          <w:color w:val="6B3A1F"/>
          <w:sz w:val="20"/>
        </w:rPr>
        <w:t>.env</w:t>
      </w:r>
      <w:r>
        <w:t xml:space="preserve"> и выставить под свой режим. </w:t>
      </w:r>
      <w:r>
        <w:rPr>
          <w:b/>
        </w:rPr>
        <w:t>Обязательные к правке параметры:</w:t>
      </w:r>
    </w:p>
    <w:tbl>
      <w:tblPr>
        <w:tblStyle w:val="LightGrid-Accent2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Параметр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Значение для direct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6B3A1F"/>
                <w:sz w:val="18"/>
              </w:rPr>
              <w:t>APP_ENV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Окружение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6B3A1F"/>
                <w:sz w:val="18"/>
              </w:rPr>
              <w:t>prod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6B3A1F"/>
                <w:sz w:val="18"/>
              </w:rPr>
              <w:t>APP_DEBUG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Отладка (в проде выключить)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6B3A1F"/>
                <w:sz w:val="18"/>
              </w:rPr>
              <w:t>false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6B3A1F"/>
                <w:sz w:val="18"/>
              </w:rPr>
              <w:t>DEPLOY_MODE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Режим деплоя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6B3A1F"/>
                <w:sz w:val="18"/>
              </w:rPr>
              <w:t>direct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6B3A1F"/>
                <w:sz w:val="18"/>
              </w:rPr>
              <w:t>DOMAIN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Ваш домен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6B3A1F"/>
                <w:sz w:val="18"/>
              </w:rPr>
              <w:t>tds.example.com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6B3A1F"/>
                <w:sz w:val="18"/>
              </w:rPr>
              <w:t>APP_URL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Полный URL админки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6B3A1F"/>
                <w:sz w:val="18"/>
              </w:rPr>
              <w:t>https://tds.example.com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6B3A1F"/>
                <w:sz w:val="18"/>
              </w:rPr>
              <w:t>APP_SECRET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Подпись сессий/CSRF (64 hex)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сгенерировано </w:t>
            </w:r>
            <w:r>
              <w:rPr>
                <w:rFonts w:ascii="Consolas" w:hAnsi="Consolas"/>
                <w:color w:val="6B3A1F"/>
                <w:sz w:val="18"/>
              </w:rPr>
              <w:t>make env</w:t>
            </w:r>
            <w:r>
              <w:rPr>
                <w:sz w:val="18"/>
              </w:rPr>
              <w:t xml:space="preserve">; либо </w:t>
            </w:r>
            <w:r>
              <w:rPr>
                <w:rFonts w:ascii="Consolas" w:hAnsi="Consolas"/>
                <w:color w:val="6B3A1F"/>
                <w:sz w:val="18"/>
              </w:rPr>
              <w:t>openssl rand -hex 32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6B3A1F"/>
                <w:sz w:val="18"/>
              </w:rPr>
              <w:t>ADMIN_LOGIN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Логин первого админа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6B3A1F"/>
                <w:sz w:val="18"/>
              </w:rPr>
              <w:t>admin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6B3A1F"/>
                <w:sz w:val="18"/>
              </w:rPr>
              <w:t>ADMIN_PASSWORD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Пароль первого админа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сгенерировано </w:t>
            </w:r>
            <w:r>
              <w:rPr>
                <w:rFonts w:ascii="Consolas" w:hAnsi="Consolas"/>
                <w:color w:val="6B3A1F"/>
                <w:sz w:val="18"/>
              </w:rPr>
              <w:t>make env</w:t>
            </w:r>
            <w:r>
              <w:rPr>
                <w:sz w:val="18"/>
              </w:rPr>
              <w:t xml:space="preserve"> — сохранить!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6B3A1F"/>
                <w:sz w:val="18"/>
              </w:rPr>
              <w:t>DB_PASSWORD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Пароль базы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сменить ДО первого старта</w:t>
            </w:r>
            <w:r>
              <w:rPr>
                <w:sz w:val="18"/>
              </w:rPr>
              <w:t xml:space="preserve"> (см. предупреждение ниже)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6B3A1F"/>
                <w:sz w:val="18"/>
              </w:rPr>
              <w:t>APP_TZ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Таймзона для отчётов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напр. </w:t>
            </w:r>
            <w:r>
              <w:rPr>
                <w:rFonts w:ascii="Consolas" w:hAnsi="Consolas"/>
                <w:color w:val="6B3A1F"/>
                <w:sz w:val="18"/>
              </w:rPr>
              <w:t>Europe/Moscow</w:t>
            </w:r>
          </w:p>
        </w:tc>
      </w:tr>
    </w:tbl>
    <w:p/>
    <w:p>
      <w:r>
        <w:rPr>
          <w:b/>
        </w:rPr>
        <w:t>Предупреждение по `DB_PASSWORD`:</w:t>
      </w:r>
      <w:r>
        <w:t xml:space="preserve"> PostgreSQL применяет пароль только при первой инициализации пустого тома данных. Смена пароля ПОСЛЕ первого старта → база держит старый, приложение шлёт новый → ошибка авторизации. Менять строго до первого запуска.</w:t>
      </w:r>
    </w:p>
    <w:p>
      <w:r>
        <w:rPr>
          <w:b/>
        </w:rPr>
        <w:t>Опциональные параметры:</w:t>
      </w:r>
    </w:p>
    <w:tbl>
      <w:tblPr>
        <w:tblStyle w:val="LightGrid-Accent2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Параметр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Назначение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По умолчанию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6B3A1F"/>
                <w:sz w:val="18"/>
              </w:rPr>
              <w:t>SESSION_LIFETIME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Скользящее окно сессии, сек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6B3A1F"/>
                <w:sz w:val="18"/>
              </w:rPr>
              <w:t>1209600</w:t>
            </w:r>
            <w:r>
              <w:rPr>
                <w:sz w:val="18"/>
              </w:rPr>
              <w:t xml:space="preserve"> (14 дней)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6B3A1F"/>
                <w:sz w:val="18"/>
              </w:rPr>
              <w:t>SESSION_ABSOLUTE_LIFETIME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Жёсткий потолок сессии от логина, сек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6B3A1F"/>
                <w:sz w:val="18"/>
              </w:rPr>
              <w:t>2592000</w:t>
            </w:r>
            <w:r>
              <w:rPr>
                <w:sz w:val="18"/>
              </w:rPr>
              <w:t xml:space="preserve"> (30 дней)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6B3A1F"/>
                <w:sz w:val="18"/>
              </w:rPr>
              <w:t>FRANKENPHP_WORKER_MODE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 = резидентный воркер (быстро); 0 = классика (для отладки)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6B3A1F"/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6B3A1F"/>
                <w:sz w:val="18"/>
              </w:rPr>
              <w:t>RATE_LIMIT_IP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6B3A1F"/>
                <w:sz w:val="18"/>
              </w:rPr>
              <w:t>RATE_LIMIT_LOGIN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6B3A1F"/>
                <w:sz w:val="18"/>
              </w:rPr>
              <w:t>RATE_LIMIT_COOKIE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Лимиты запросов/мин на админку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6B3A1F"/>
                <w:sz w:val="18"/>
              </w:rPr>
              <w:t>10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6B3A1F"/>
                <w:sz w:val="18"/>
              </w:rPr>
              <w:t>5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6B3A1F"/>
                <w:sz w:val="18"/>
              </w:rPr>
              <w:t>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6B3A1F"/>
                <w:sz w:val="18"/>
              </w:rPr>
              <w:t>RATE_LIMIT_PUBLIC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Лимит/мин/IP на </w:t>
            </w:r>
            <w:r>
              <w:rPr>
                <w:rFonts w:ascii="Consolas" w:hAnsi="Consolas"/>
                <w:color w:val="6B3A1F"/>
                <w:sz w:val="18"/>
              </w:rPr>
              <w:t>/postback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B3A1F"/>
                <w:sz w:val="18"/>
              </w:rPr>
              <w:t>/p/event</w:t>
            </w:r>
            <w:r>
              <w:rPr>
                <w:sz w:val="18"/>
              </w:rPr>
              <w:t xml:space="preserve"> (поднять, если легитимный лендинг упирается)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6B3A1F"/>
                <w:sz w:val="18"/>
              </w:rPr>
              <w:t>120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6B3A1F"/>
                <w:sz w:val="18"/>
              </w:rPr>
              <w:t>MAXMIND_ACCOUNT_ID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6B3A1F"/>
                <w:sz w:val="18"/>
              </w:rPr>
              <w:t>MAXMIND_LICENSE_KEY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Гео (шаг 8)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пусто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6B3A1F"/>
                <w:sz w:val="18"/>
              </w:rPr>
              <w:t>TELEGRAM_BOT_TOKEN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6B3A1F"/>
                <w:sz w:val="18"/>
              </w:rPr>
              <w:t>TELEGRAM_CHAT_ID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Уведомления (шаг 9)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пусто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6B3A1F"/>
                <w:sz w:val="18"/>
              </w:rPr>
              <w:t>TRUSTED_PROXIES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Доп. доверенный прокси (CIDR/IP через запятую)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пусто</w:t>
            </w:r>
          </w:p>
        </w:tc>
      </w:tr>
    </w:tbl>
    <w:p/>
    <w:p>
      <w:r>
        <w:rPr>
          <w:b/>
        </w:rPr>
        <w:t>Про реальный IP посетителя:</w:t>
      </w:r>
    </w:p>
    <w:p>
      <w:pPr>
        <w:pStyle w:val="ListBullet"/>
      </w:pPr>
      <w:r>
        <w:rPr>
          <w:rFonts w:ascii="Consolas" w:hAnsi="Consolas"/>
          <w:color w:val="6B3A1F"/>
          <w:sz w:val="20"/>
        </w:rPr>
        <w:t>direct</w:t>
      </w:r>
      <w:r>
        <w:t xml:space="preserve"> без своего прокси: </w:t>
      </w:r>
      <w:r>
        <w:rPr>
          <w:rFonts w:ascii="Consolas" w:hAnsi="Consolas"/>
          <w:color w:val="6B3A1F"/>
          <w:sz w:val="20"/>
        </w:rPr>
        <w:t>TRUSTED_PROXIES</w:t>
      </w:r>
      <w:r>
        <w:t xml:space="preserve"> оставить пустым — реальный IP берётся из соединения.</w:t>
      </w:r>
    </w:p>
    <w:p>
      <w:pPr>
        <w:pStyle w:val="ListBullet"/>
      </w:pPr>
      <w:r>
        <w:rPr>
          <w:rFonts w:ascii="Consolas" w:hAnsi="Consolas"/>
          <w:color w:val="6B3A1F"/>
          <w:sz w:val="20"/>
        </w:rPr>
        <w:t>direct</w:t>
      </w:r>
      <w:r>
        <w:t xml:space="preserve"> со своим reverse-proxy/балансировщиком перед Caddy: вписать его IP/CIDR в </w:t>
      </w:r>
      <w:r>
        <w:rPr>
          <w:rFonts w:ascii="Consolas" w:hAnsi="Consolas"/>
          <w:color w:val="6B3A1F"/>
          <w:sz w:val="20"/>
        </w:rPr>
        <w:t>TRUSTED_PROXIES</w:t>
      </w:r>
      <w:r>
        <w:t>, иначе все посетители будут выглядеть как IP прокси (сломается гео, антибот-клоака, per-visitor rate-limit).</w:t>
      </w:r>
    </w:p>
    <w:p>
      <w:pPr>
        <w:pStyle w:val="ListBullet"/>
      </w:pPr>
      <w:r>
        <w:rPr>
          <w:rFonts w:ascii="Consolas" w:hAnsi="Consolas"/>
          <w:color w:val="6B3A1F"/>
          <w:sz w:val="20"/>
        </w:rPr>
        <w:t>cf_flex</w:t>
      </w:r>
      <w:r>
        <w:t>/</w:t>
      </w:r>
      <w:r>
        <w:rPr>
          <w:rFonts w:ascii="Consolas" w:hAnsi="Consolas"/>
          <w:color w:val="6B3A1F"/>
          <w:sz w:val="20"/>
        </w:rPr>
        <w:t>cf_full</w:t>
      </w:r>
      <w:r>
        <w:t xml:space="preserve">: </w:t>
      </w:r>
      <w:r>
        <w:rPr>
          <w:rFonts w:ascii="Consolas" w:hAnsi="Consolas"/>
          <w:color w:val="6B3A1F"/>
          <w:sz w:val="20"/>
        </w:rPr>
        <w:t>TRUSTED_PROXIES</w:t>
      </w:r>
      <w:r>
        <w:t xml:space="preserve"> пустой — диапазоны Cloudflare уже доверяются встроенно, IP читается из </w:t>
      </w:r>
      <w:r>
        <w:rPr>
          <w:rFonts w:ascii="Consolas" w:hAnsi="Consolas"/>
          <w:color w:val="6B3A1F"/>
          <w:sz w:val="20"/>
        </w:rPr>
        <w:t>CF-Connecting-IP</w:t>
      </w:r>
      <w:r>
        <w:t>.</w:t>
      </w:r>
    </w:p>
    <w:p>
      <w:r>
        <w:t xml:space="preserve">Никогда не редактировать </w:t>
      </w:r>
      <w:r>
        <w:rPr>
          <w:rFonts w:ascii="Consolas" w:hAnsi="Consolas"/>
          <w:color w:val="6B3A1F"/>
          <w:sz w:val="20"/>
        </w:rPr>
        <w:t>Caddyfile.*</w:t>
      </w:r>
      <w:r>
        <w:t xml:space="preserve"> руками — правильный выбирается автоматически по </w:t>
      </w:r>
      <w:r>
        <w:rPr>
          <w:rFonts w:ascii="Consolas" w:hAnsi="Consolas"/>
          <w:color w:val="6B3A1F"/>
          <w:sz w:val="20"/>
        </w:rPr>
        <w:t>DEPLOY_MODE</w:t>
      </w:r>
      <w:r>
        <w:t>.</w:t>
      </w:r>
    </w:p>
    <w:p>
      <w:pPr>
        <w:pStyle w:val="Heading1"/>
      </w:pPr>
      <w:r>
        <w:t>Шаг 6. Запустить стек</w:t>
      </w:r>
    </w:p>
    <w:p>
      <w:pPr>
        <w:ind w:left="283"/>
      </w:pPr>
      <w:r>
        <w:rPr>
          <w:rFonts w:ascii="Consolas" w:hAnsi="Consolas"/>
          <w:sz w:val="18"/>
        </w:rPr>
        <w:t>make prod-up-direct     # для DEPLOY_MODE=direct</w:t>
      </w:r>
    </w:p>
    <w:p>
      <w:pPr>
        <w:ind w:left="283"/>
      </w:pPr>
      <w:r>
        <w:rPr>
          <w:rFonts w:ascii="Consolas" w:hAnsi="Consolas"/>
          <w:sz w:val="18"/>
        </w:rPr>
        <w:t># или: make prod-up-cf  # для cf_flex / cf_full</w:t>
      </w:r>
    </w:p>
    <w:p>
      <w:r>
        <w:t>Первый старт собирает образ (Bun-ассеты → Composer → FrankenPHP), это несколько минут — нормально.</w:t>
      </w:r>
    </w:p>
    <w:p>
      <w:r>
        <w:rPr>
          <w:b/>
        </w:rPr>
        <w:t>Никогда не запускать голый `docker compose up` в проде</w:t>
      </w:r>
      <w:r>
        <w:t xml:space="preserve"> — он подмешает </w:t>
      </w:r>
      <w:r>
        <w:rPr>
          <w:rFonts w:ascii="Consolas" w:hAnsi="Consolas"/>
          <w:color w:val="6B3A1F"/>
          <w:sz w:val="20"/>
        </w:rPr>
        <w:t>docker-compose.override.yml</w:t>
      </w:r>
      <w:r>
        <w:t xml:space="preserve"> и примонтирует исходники поверх образа, спрятав собранные ассеты (</w:t>
      </w:r>
      <w:r>
        <w:rPr>
          <w:rFonts w:ascii="Consolas" w:hAnsi="Consolas"/>
          <w:color w:val="6B3A1F"/>
          <w:sz w:val="20"/>
        </w:rPr>
        <w:t>public/assets/</w:t>
      </w:r>
      <w:r>
        <w:t xml:space="preserve">, </w:t>
      </w:r>
      <w:r>
        <w:rPr>
          <w:rFonts w:ascii="Consolas" w:hAnsi="Consolas"/>
          <w:color w:val="6B3A1F"/>
          <w:sz w:val="20"/>
        </w:rPr>
        <w:t>public/p.js</w:t>
      </w:r>
      <w:r>
        <w:t xml:space="preserve">). Итог: админка без стилей и </w:t>
      </w:r>
      <w:r>
        <w:rPr>
          <w:rFonts w:ascii="Consolas" w:hAnsi="Consolas"/>
          <w:color w:val="6B3A1F"/>
          <w:sz w:val="20"/>
        </w:rPr>
        <w:t>/p.js</w:t>
      </w:r>
      <w:r>
        <w:t xml:space="preserve"> = 404 при «здоровых» контейнерах. Только </w:t>
      </w:r>
      <w:r>
        <w:rPr>
          <w:rFonts w:ascii="Consolas" w:hAnsi="Consolas"/>
          <w:color w:val="6B3A1F"/>
          <w:sz w:val="20"/>
        </w:rPr>
        <w:t>make prod-up-*</w:t>
      </w:r>
      <w:r>
        <w:t xml:space="preserve"> либо явная пара </w:t>
      </w:r>
      <w:r>
        <w:rPr>
          <w:rFonts w:ascii="Consolas" w:hAnsi="Consolas"/>
          <w:color w:val="6B3A1F"/>
          <w:sz w:val="20"/>
        </w:rPr>
        <w:t>-f docker-compose.yml -f docker-compose.prod.&lt;direct|cf&gt;.yml</w:t>
      </w:r>
      <w:r>
        <w:t>.</w:t>
      </w:r>
    </w:p>
    <w:p>
      <w:r>
        <w:t xml:space="preserve">Для </w:t>
      </w:r>
      <w:r>
        <w:rPr>
          <w:rFonts w:ascii="Consolas" w:hAnsi="Consolas"/>
          <w:color w:val="6B3A1F"/>
          <w:sz w:val="20"/>
        </w:rPr>
        <w:t>cf_full</w:t>
      </w:r>
      <w:r>
        <w:t xml:space="preserve"> дополнительно примонтировать Origin-сертификат Cloudflare, чтобы Caddy отдавал </w:t>
      </w:r>
      <w:r>
        <w:rPr>
          <w:rFonts w:ascii="Consolas" w:hAnsi="Consolas"/>
          <w:color w:val="6B3A1F"/>
          <w:sz w:val="20"/>
        </w:rPr>
        <w:t>:443</w:t>
      </w:r>
      <w:r>
        <w:t>.</w:t>
      </w:r>
    </w:p>
    <w:p>
      <w:pPr>
        <w:pStyle w:val="Heading1"/>
      </w:pPr>
      <w:r>
        <w:t>Шаг 7. Инициализация</w:t>
      </w:r>
    </w:p>
    <w:p>
      <w:r>
        <w:t>Задать пару compose один раз (для direct):</w:t>
      </w:r>
    </w:p>
    <w:p>
      <w:pPr>
        <w:ind w:left="283"/>
      </w:pPr>
      <w:r>
        <w:rPr>
          <w:rFonts w:ascii="Consolas" w:hAnsi="Consolas"/>
          <w:sz w:val="18"/>
        </w:rPr>
        <w:t>DC="docker compose -f docker-compose.yml -f docker-compose.prod.direct.yml"</w:t>
      </w:r>
    </w:p>
    <w:p>
      <w:pPr>
        <w:ind w:left="283"/>
      </w:pPr>
      <w:r>
        <w:rPr>
          <w:rFonts w:ascii="Consolas" w:hAnsi="Consolas"/>
          <w:sz w:val="18"/>
        </w:rPr>
        <w:t># для cf: DC="docker compose -f docker-compose.yml -f docker-compose.prod.cf.yml"</w:t>
      </w:r>
    </w:p>
    <w:p>
      <w:r>
        <w:t>Затем по порядку:</w:t>
      </w:r>
    </w:p>
    <w:p>
      <w:pPr>
        <w:ind w:left="283"/>
      </w:pPr>
      <w:r>
        <w:rPr>
          <w:rFonts w:ascii="Consolas" w:hAnsi="Consolas"/>
          <w:sz w:val="18"/>
        </w:rPr>
        <w:t># 1. Схема БД</w:t>
      </w:r>
    </w:p>
    <w:p>
      <w:pPr>
        <w:ind w:left="283"/>
      </w:pPr>
      <w:r>
        <w:rPr>
          <w:rFonts w:ascii="Consolas" w:hAnsi="Consolas"/>
          <w:sz w:val="18"/>
        </w:rPr>
        <w:t>$DC run --rm --entrypoint="" app vendor/bin/phinx migrate -c phinx.php</w:t>
      </w:r>
    </w:p>
    <w:p>
      <w:pPr>
        <w:ind w:left="283"/>
      </w:pPr>
      <w:r>
        <w:rPr>
          <w:rFonts w:ascii="Consolas" w:hAnsi="Consolas"/>
          <w:sz w:val="18"/>
        </w:rPr>
        <w:t># 2. Партиции (иначе первый же клик/пиксель отдаст 500 — таблицы stats.* партиционированы по месяцам)</w:t>
      </w:r>
    </w:p>
    <w:p>
      <w:pPr>
        <w:ind w:left="283"/>
      </w:pPr>
      <w:r>
        <w:rPr>
          <w:rFonts w:ascii="Consolas" w:hAnsi="Consolas"/>
          <w:sz w:val="18"/>
        </w:rPr>
        <w:t>$DC exec app php bin/console partitions:rotate</w:t>
      </w:r>
    </w:p>
    <w:p>
      <w:pPr>
        <w:ind w:left="283"/>
      </w:pPr>
      <w:r>
        <w:rPr>
          <w:rFonts w:ascii="Consolas" w:hAnsi="Consolas"/>
          <w:sz w:val="18"/>
        </w:rPr>
        <w:t># 3. Первый админ (читает ADMIN_LOGIN/ADMIN_PASSWORD из .env, только первый раз)</w:t>
      </w:r>
    </w:p>
    <w:p>
      <w:pPr>
        <w:ind w:left="283"/>
      </w:pPr>
      <w:r>
        <w:rPr>
          <w:rFonts w:ascii="Consolas" w:hAnsi="Consolas"/>
          <w:sz w:val="18"/>
        </w:rPr>
        <w:t>$DC exec app php bin/console admin:init</w:t>
      </w:r>
    </w:p>
    <w:p>
      <w:pPr>
        <w:pStyle w:val="Heading1"/>
      </w:pPr>
      <w:r>
        <w:t>Шаг 8. GeoIP (опционально, для гео-таргетинга)</w:t>
      </w:r>
    </w:p>
    <w:p>
      <w:pPr>
        <w:ind w:left="283"/>
      </w:pPr>
      <w:r>
        <w:rPr>
          <w:b/>
        </w:rPr>
        <w:t xml:space="preserve">1. </w:t>
      </w:r>
      <w:r>
        <w:t xml:space="preserve">Зарегистрироваться на MaxMind, создать License Key, вписать </w:t>
      </w:r>
      <w:r>
        <w:rPr>
          <w:rFonts w:ascii="Consolas" w:hAnsi="Consolas"/>
          <w:color w:val="6B3A1F"/>
          <w:sz w:val="20"/>
        </w:rPr>
        <w:t>MAXMIND_ACCOUNT_ID</w:t>
      </w:r>
      <w:r>
        <w:t xml:space="preserve"> / </w:t>
      </w:r>
      <w:r>
        <w:rPr>
          <w:rFonts w:ascii="Consolas" w:hAnsi="Consolas"/>
          <w:color w:val="6B3A1F"/>
          <w:sz w:val="20"/>
        </w:rPr>
        <w:t>MAXMIND_LICENSE_KEY</w:t>
      </w:r>
      <w:r>
        <w:t xml:space="preserve"> в </w:t>
      </w:r>
      <w:r>
        <w:rPr>
          <w:rFonts w:ascii="Consolas" w:hAnsi="Consolas"/>
          <w:color w:val="6B3A1F"/>
          <w:sz w:val="20"/>
        </w:rPr>
        <w:t>.env</w:t>
      </w:r>
      <w:r>
        <w:t>.</w:t>
      </w:r>
    </w:p>
    <w:p>
      <w:pPr>
        <w:ind w:left="283"/>
      </w:pPr>
      <w:r>
        <w:rPr>
          <w:b/>
        </w:rPr>
        <w:t xml:space="preserve">2. </w:t>
      </w:r>
      <w:r>
        <w:t>Скачать базы (работает в любом режиме):</w:t>
      </w:r>
    </w:p>
    <w:p>
      <w:pPr>
        <w:ind w:left="283"/>
      </w:pPr>
      <w:r>
        <w:rPr>
          <w:rFonts w:ascii="Consolas" w:hAnsi="Consolas"/>
          <w:sz w:val="18"/>
        </w:rPr>
        <w:t>docker run --rm \</w:t>
      </w:r>
    </w:p>
    <w:p>
      <w:pPr>
        <w:ind w:left="283"/>
      </w:pPr>
      <w:r>
        <w:rPr>
          <w:rFonts w:ascii="Consolas" w:hAnsi="Consolas"/>
          <w:sz w:val="18"/>
        </w:rPr>
        <w:t xml:space="preserve">  -e GEOIPUPDATE_ACCOUNT_ID="&lt;id&gt;" \</w:t>
      </w:r>
    </w:p>
    <w:p>
      <w:pPr>
        <w:ind w:left="283"/>
      </w:pPr>
      <w:r>
        <w:rPr>
          <w:rFonts w:ascii="Consolas" w:hAnsi="Consolas"/>
          <w:sz w:val="18"/>
        </w:rPr>
        <w:t xml:space="preserve">  -e GEOIPUPDATE_LICENSE_KEY="&lt;key&gt;" \</w:t>
      </w:r>
    </w:p>
    <w:p>
      <w:pPr>
        <w:ind w:left="283"/>
      </w:pPr>
      <w:r>
        <w:rPr>
          <w:rFonts w:ascii="Consolas" w:hAnsi="Consolas"/>
          <w:sz w:val="18"/>
        </w:rPr>
        <w:t xml:space="preserve">  -e GEOIPUPDATE_EDITION_IDS="GeoLite2-Country GeoLite2-City GeoLite2-ASN" \</w:t>
      </w:r>
    </w:p>
    <w:p>
      <w:pPr>
        <w:ind w:left="283"/>
      </w:pPr>
      <w:r>
        <w:rPr>
          <w:rFonts w:ascii="Consolas" w:hAnsi="Consolas"/>
          <w:sz w:val="18"/>
        </w:rPr>
        <w:t xml:space="preserve">  -v "$PWD/geoip-data:/usr/share/GeoIP" \</w:t>
      </w:r>
    </w:p>
    <w:p>
      <w:pPr>
        <w:ind w:left="283"/>
      </w:pPr>
      <w:r>
        <w:rPr>
          <w:rFonts w:ascii="Consolas" w:hAnsi="Consolas"/>
          <w:sz w:val="18"/>
        </w:rPr>
        <w:t xml:space="preserve">  maxmindinc/geoipupdate:latest</w:t>
      </w:r>
    </w:p>
    <w:p>
      <w:pPr>
        <w:ind w:left="283"/>
      </w:pPr>
      <w:r>
        <w:rPr>
          <w:rFonts w:ascii="Consolas" w:hAnsi="Consolas"/>
          <w:sz w:val="18"/>
        </w:rPr>
        <w:t>ls geoip-data/        # ожидаем три .mmdb файла</w:t>
      </w:r>
    </w:p>
    <w:p>
      <w:pPr>
        <w:ind w:left="283"/>
      </w:pPr>
      <w:r>
        <w:rPr>
          <w:rFonts w:ascii="Consolas" w:hAnsi="Consolas"/>
          <w:sz w:val="18"/>
        </w:rPr>
        <w:t>$DC restart app       # приложение открывает базы при старте</w:t>
      </w:r>
    </w:p>
    <w:p>
      <w:r>
        <w:t>Без баз гео-фильтры просто не срабатывают (это штатно, не ошибка).</w:t>
      </w:r>
    </w:p>
    <w:p>
      <w:pPr>
        <w:pStyle w:val="Heading1"/>
      </w:pPr>
      <w:r>
        <w:t>Шаг 9. Telegram (опционально)</w:t>
      </w:r>
    </w:p>
    <w:p>
      <w:r>
        <w:t>Уведомления не обязательны — без токена трекер работает как есть, ничего не шлётся, на скорость не влияет (уходят через очередь, посетителей/постбеки не тормозят).</w:t>
      </w:r>
    </w:p>
    <w:p>
      <w:pPr>
        <w:ind w:left="283"/>
      </w:pPr>
      <w:r>
        <w:rPr>
          <w:b/>
        </w:rPr>
        <w:t xml:space="preserve">1. </w:t>
      </w:r>
      <w:r>
        <w:t>Создать бота у @BotFather, скопировать токен.</w:t>
      </w:r>
    </w:p>
    <w:p>
      <w:pPr>
        <w:ind w:left="283"/>
      </w:pPr>
      <w:r>
        <w:rPr>
          <w:b/>
        </w:rPr>
        <w:t xml:space="preserve">2. </w:t>
      </w:r>
      <w:r>
        <w:t>Узнать chat_id (переслать сообщение боту @userinfobot).</w:t>
      </w:r>
    </w:p>
    <w:p>
      <w:pPr>
        <w:ind w:left="283"/>
      </w:pPr>
      <w:r>
        <w:rPr>
          <w:b/>
        </w:rPr>
        <w:t xml:space="preserve">3. </w:t>
      </w:r>
      <w:r>
        <w:t xml:space="preserve">Вписать </w:t>
      </w:r>
      <w:r>
        <w:rPr>
          <w:rFonts w:ascii="Consolas" w:hAnsi="Consolas"/>
          <w:color w:val="6B3A1F"/>
          <w:sz w:val="20"/>
        </w:rPr>
        <w:t>TELEGRAM_BOT_TOKEN</w:t>
      </w:r>
      <w:r>
        <w:t xml:space="preserve"> и </w:t>
      </w:r>
      <w:r>
        <w:rPr>
          <w:rFonts w:ascii="Consolas" w:hAnsi="Consolas"/>
          <w:color w:val="6B3A1F"/>
          <w:sz w:val="20"/>
        </w:rPr>
        <w:t>TELEGRAM_CHAT_ID</w:t>
      </w:r>
      <w:r>
        <w:t xml:space="preserve"> в </w:t>
      </w:r>
      <w:r>
        <w:rPr>
          <w:rFonts w:ascii="Consolas" w:hAnsi="Consolas"/>
          <w:color w:val="6B3A1F"/>
          <w:sz w:val="20"/>
        </w:rPr>
        <w:t>.env</w:t>
      </w:r>
      <w:r>
        <w:t xml:space="preserve">, </w:t>
      </w:r>
      <w:r>
        <w:rPr>
          <w:rFonts w:ascii="Consolas" w:hAnsi="Consolas"/>
          <w:color w:val="6B3A1F"/>
          <w:sz w:val="20"/>
        </w:rPr>
        <w:t>$DC up -d --force-recreate app cron</w:t>
      </w:r>
      <w:r>
        <w:t>.</w:t>
      </w:r>
    </w:p>
    <w:p>
      <w:pPr>
        <w:ind w:left="283"/>
      </w:pPr>
      <w:r>
        <w:rPr>
          <w:b/>
        </w:rPr>
        <w:t xml:space="preserve">4. </w:t>
      </w:r>
      <w:r>
        <w:t xml:space="preserve">Проверка: </w:t>
      </w:r>
      <w:r>
        <w:rPr>
          <w:rFonts w:ascii="Consolas" w:hAnsi="Consolas"/>
          <w:color w:val="6B3A1F"/>
          <w:sz w:val="20"/>
        </w:rPr>
        <w:t>$DC exec app php bin/console telegram:alerts</w:t>
      </w:r>
      <w:r>
        <w:t>.</w:t>
      </w:r>
    </w:p>
    <w:p>
      <w:pPr>
        <w:pStyle w:val="Heading1"/>
      </w:pPr>
      <w:r>
        <w:t>Шаг 10. Проверка (definition of done)</w:t>
      </w:r>
    </w:p>
    <w:p>
      <w:r>
        <w:t>Должны пройти все:</w:t>
      </w:r>
    </w:p>
    <w:p>
      <w:pPr>
        <w:ind w:left="283"/>
      </w:pPr>
      <w:r>
        <w:rPr>
          <w:rFonts w:ascii="Consolas" w:hAnsi="Consolas"/>
          <w:sz w:val="18"/>
        </w:rPr>
        <w:t>DOMAIN=&lt;ваш домен&gt;</w:t>
      </w:r>
    </w:p>
    <w:p>
      <w:pPr>
        <w:ind w:left="283"/>
      </w:pPr>
      <w:r>
        <w:rPr>
          <w:rFonts w:ascii="Consolas" w:hAnsi="Consolas"/>
          <w:sz w:val="18"/>
        </w:rPr>
        <w:t>$DC ps                                                          # app/db/cron Up, app healthy</w:t>
      </w:r>
    </w:p>
    <w:p>
      <w:pPr>
        <w:ind w:left="283"/>
      </w:pPr>
      <w:r>
        <w:rPr>
          <w:rFonts w:ascii="Consolas" w:hAnsi="Consolas"/>
          <w:sz w:val="18"/>
        </w:rPr>
        <w:t>curl -sf "https://$DOMAIN/__health" -o /dev/null -w '%{http_code}\n'   # 200</w:t>
      </w:r>
    </w:p>
    <w:p>
      <w:pPr>
        <w:ind w:left="283"/>
      </w:pPr>
      <w:r>
        <w:rPr>
          <w:rFonts w:ascii="Consolas" w:hAnsi="Consolas"/>
          <w:sz w:val="18"/>
        </w:rPr>
        <w:t>curl -sI "https://$DOMAIN/admin/login" | head -1                # HTTP/2 200</w:t>
      </w:r>
    </w:p>
    <w:p>
      <w:pPr>
        <w:ind w:left="283"/>
      </w:pPr>
      <w:r>
        <w:rPr>
          <w:rFonts w:ascii="Consolas" w:hAnsi="Consolas"/>
          <w:sz w:val="18"/>
        </w:rPr>
        <w:t>curl -s "https://$DOMAIN/admin/login" | grep -oE '/assets/app\.[a-z0-9]+\.css' | head -1   # есть путь = ассеты собраны</w:t>
      </w:r>
    </w:p>
    <w:p>
      <w:pPr>
        <w:ind w:left="283"/>
      </w:pPr>
      <w:r>
        <w:rPr>
          <w:rFonts w:ascii="Consolas" w:hAnsi="Consolas"/>
          <w:sz w:val="18"/>
        </w:rPr>
        <w:t>curl -sI "https://$DOMAIN/p.js" | head -1                       # 200, НЕ 404</w:t>
      </w:r>
    </w:p>
    <w:p>
      <w:r>
        <w:t xml:space="preserve">Если </w:t>
      </w:r>
      <w:r>
        <w:rPr>
          <w:rFonts w:ascii="Consolas" w:hAnsi="Consolas"/>
          <w:color w:val="6B3A1F"/>
          <w:sz w:val="20"/>
        </w:rPr>
        <w:t>/p.js</w:t>
      </w:r>
      <w:r>
        <w:t xml:space="preserve"> = 404 или админка без стилей — был запущен голый </w:t>
      </w:r>
      <w:r>
        <w:rPr>
          <w:rFonts w:ascii="Consolas" w:hAnsi="Consolas"/>
          <w:color w:val="6B3A1F"/>
          <w:sz w:val="20"/>
        </w:rPr>
        <w:t>docker compose up</w:t>
      </w:r>
      <w:r>
        <w:t xml:space="preserve"> (см. шаг 6), сделать </w:t>
      </w:r>
      <w:r>
        <w:rPr>
          <w:rFonts w:ascii="Consolas" w:hAnsi="Consolas"/>
          <w:color w:val="6B3A1F"/>
          <w:sz w:val="20"/>
        </w:rPr>
        <w:t>make prod-down</w:t>
      </w:r>
      <w:r>
        <w:t xml:space="preserve"> и </w:t>
      </w:r>
      <w:r>
        <w:rPr>
          <w:rFonts w:ascii="Consolas" w:hAnsi="Consolas"/>
          <w:color w:val="6B3A1F"/>
          <w:sz w:val="20"/>
        </w:rPr>
        <w:t>make prod-up-direct</w:t>
      </w:r>
      <w:r>
        <w:t>.</w:t>
      </w:r>
    </w:p>
    <w:p>
      <w:pPr>
        <w:pStyle w:val="Heading1"/>
      </w:pPr>
      <w:r>
        <w:t>После установки</w:t>
      </w:r>
    </w:p>
    <w:p>
      <w:pPr>
        <w:pStyle w:val="ListBullet"/>
      </w:pPr>
      <w:r>
        <w:t xml:space="preserve">Сменить пароль админа в </w:t>
      </w:r>
      <w:r>
        <w:rPr>
          <w:rFonts w:ascii="Consolas" w:hAnsi="Consolas"/>
          <w:color w:val="6B3A1F"/>
          <w:sz w:val="20"/>
        </w:rPr>
        <w:t>/admin/settings</w:t>
      </w:r>
      <w:r>
        <w:t xml:space="preserve"> (или </w:t>
      </w:r>
      <w:r>
        <w:rPr>
          <w:rFonts w:ascii="Consolas" w:hAnsi="Consolas"/>
          <w:color w:val="6B3A1F"/>
          <w:sz w:val="20"/>
        </w:rPr>
        <w:t>$DC exec app php bin/console admin:set-password admin &lt;новый&gt;</w:t>
      </w:r>
      <w:r>
        <w:t>).</w:t>
      </w:r>
    </w:p>
    <w:p>
      <w:pPr>
        <w:pStyle w:val="ListBullet"/>
      </w:pPr>
      <w:r>
        <w:t>Создать первую кампанию/оффер/поток — порядок в инструкции оператора (</w:t>
      </w:r>
      <w:r>
        <w:rPr>
          <w:rFonts w:ascii="Consolas" w:hAnsi="Consolas"/>
          <w:color w:val="6B3A1F"/>
          <w:sz w:val="20"/>
        </w:rPr>
        <w:t>AffMoment-TDS-инструкция.docx</w:t>
      </w:r>
      <w:r>
        <w:t>).</w:t>
      </w:r>
    </w:p>
    <w:p>
      <w:pPr>
        <w:pStyle w:val="ListBullet"/>
      </w:pPr>
      <w:r>
        <w:t xml:space="preserve">Направить трафик-домен на сервер; движок отвечает на </w:t>
      </w:r>
      <w:r>
        <w:rPr>
          <w:rFonts w:ascii="Consolas" w:hAnsi="Consolas"/>
          <w:color w:val="6B3A1F"/>
          <w:sz w:val="20"/>
        </w:rPr>
        <w:t>/&lt;slug-кампании&gt;</w:t>
      </w:r>
      <w:r>
        <w:t>.</w:t>
      </w:r>
    </w:p>
    <w:p>
      <w:pPr>
        <w:pStyle w:val="ListBullet"/>
      </w:pPr>
      <w:r>
        <w:t xml:space="preserve">Бэкапы: </w:t>
      </w:r>
      <w:r>
        <w:rPr>
          <w:rFonts w:ascii="Consolas" w:hAnsi="Consolas"/>
          <w:color w:val="6B3A1F"/>
          <w:sz w:val="20"/>
        </w:rPr>
        <w:t>./var/backups/</w:t>
      </w:r>
      <w:r>
        <w:t xml:space="preserve"> на хосте, ежедневный cron, хранятся последние 7. Восстановление: </w:t>
      </w:r>
      <w:r>
        <w:rPr>
          <w:rFonts w:ascii="Consolas" w:hAnsi="Consolas"/>
          <w:color w:val="6B3A1F"/>
          <w:sz w:val="20"/>
        </w:rPr>
        <w:t>$DC exec app php bin/console db:restore &lt;файл&gt;.dump yes</w:t>
      </w:r>
      <w:r>
        <w:t>.</w:t>
      </w:r>
    </w:p>
    <w:p>
      <w:pPr>
        <w:pStyle w:val="Heading1"/>
      </w:pPr>
      <w:r>
        <w:t>Типовые проблемы</w:t>
      </w:r>
    </w:p>
    <w:tbl>
      <w:tblPr>
        <w:tblStyle w:val="LightGrid-Accent2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Симптом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Причина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Что делать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Админка без стилей, </w:t>
            </w:r>
            <w:r>
              <w:rPr>
                <w:rFonts w:ascii="Consolas" w:hAnsi="Consolas"/>
                <w:color w:val="6B3A1F"/>
                <w:sz w:val="18"/>
              </w:rPr>
              <w:t>/p.js</w:t>
            </w:r>
            <w:r>
              <w:rPr>
                <w:sz w:val="18"/>
              </w:rPr>
              <w:t xml:space="preserve"> = 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Запущен голый </w:t>
            </w:r>
            <w:r>
              <w:rPr>
                <w:rFonts w:ascii="Consolas" w:hAnsi="Consolas"/>
                <w:color w:val="6B3A1F"/>
                <w:sz w:val="18"/>
              </w:rPr>
              <w:t>docker compose up</w:t>
            </w:r>
            <w:r>
              <w:rPr>
                <w:sz w:val="18"/>
              </w:rPr>
              <w:t>, override спрятал ассеты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6B3A1F"/>
                <w:sz w:val="18"/>
              </w:rPr>
              <w:t>make prod-down</w:t>
            </w:r>
            <w:r>
              <w:rPr>
                <w:sz w:val="18"/>
              </w:rPr>
              <w:t xml:space="preserve">, затем </w:t>
            </w:r>
            <w:r>
              <w:rPr>
                <w:rFonts w:ascii="Consolas" w:hAnsi="Consolas"/>
                <w:color w:val="6B3A1F"/>
                <w:sz w:val="18"/>
              </w:rPr>
              <w:t>make prod-up-direct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6B3A1F"/>
                <w:sz w:val="18"/>
              </w:rPr>
              <w:t>make prod-up-cf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Контейнер </w:t>
            </w:r>
            <w:r>
              <w:rPr>
                <w:rFonts w:ascii="Consolas" w:hAnsi="Consolas"/>
                <w:color w:val="6B3A1F"/>
                <w:sz w:val="18"/>
              </w:rPr>
              <w:t>app</w:t>
            </w:r>
            <w:r>
              <w:rPr>
                <w:sz w:val="18"/>
              </w:rPr>
              <w:t xml:space="preserve"> в цикле рестартов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Ошибка bootstrap воркера (плохое значение в </w:t>
            </w:r>
            <w:r>
              <w:rPr>
                <w:rFonts w:ascii="Consolas" w:hAnsi="Consolas"/>
                <w:color w:val="6B3A1F"/>
                <w:sz w:val="18"/>
              </w:rPr>
              <w:t>.env</w:t>
            </w:r>
            <w:r>
              <w:rPr>
                <w:sz w:val="18"/>
              </w:rPr>
              <w:t>, не прошла миграция)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6B3A1F"/>
                <w:sz w:val="18"/>
              </w:rPr>
              <w:t>make logs</w:t>
            </w:r>
            <w:r>
              <w:rPr>
                <w:sz w:val="18"/>
              </w:rPr>
              <w:t xml:space="preserve">; временно </w:t>
            </w:r>
            <w:r>
              <w:rPr>
                <w:rFonts w:ascii="Consolas" w:hAnsi="Consolas"/>
                <w:color w:val="6B3A1F"/>
                <w:sz w:val="18"/>
              </w:rPr>
              <w:t>FRANKENPHP_WORKER_MODE=0</w:t>
            </w:r>
            <w:r>
              <w:rPr>
                <w:sz w:val="18"/>
              </w:rPr>
              <w:t xml:space="preserve"> — увидеть реальную ошибку, починить, вернуть 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Let's Encrypt не выдаёт сертификат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DNS не на этот сервер, либо порт 80 занят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Перепроверить шаг 1; для ACME-челленджа Caddy нужен доступный :80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Ошибка авторизации БД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6B3A1F"/>
                <w:sz w:val="18"/>
              </w:rPr>
              <w:t>DB_PASSWORD</w:t>
            </w:r>
            <w:r>
              <w:rPr>
                <w:sz w:val="18"/>
              </w:rPr>
              <w:t xml:space="preserve"> сменили после инициализации тома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Вернуть старый пароль, либо </w:t>
            </w:r>
            <w:r>
              <w:rPr>
                <w:rFonts w:ascii="Consolas" w:hAnsi="Consolas"/>
                <w:color w:val="6B3A1F"/>
                <w:sz w:val="18"/>
              </w:rPr>
              <w:t>$DC down -v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УНИЧТОЖИТ данные</w:t>
            </w:r>
            <w:r>
              <w:rPr>
                <w:sz w:val="18"/>
              </w:rPr>
              <w:t>) и заново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IP посетителя = IP прокси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Не тот </w:t>
            </w:r>
            <w:r>
              <w:rPr>
                <w:rFonts w:ascii="Consolas" w:hAnsi="Consolas"/>
                <w:color w:val="6B3A1F"/>
                <w:sz w:val="18"/>
              </w:rPr>
              <w:t>DEPLOY_MODE</w:t>
            </w:r>
            <w:r>
              <w:rPr>
                <w:sz w:val="18"/>
              </w:rPr>
              <w:t xml:space="preserve">, или свой прокси не в </w:t>
            </w:r>
            <w:r>
              <w:rPr>
                <w:rFonts w:ascii="Consolas" w:hAnsi="Consolas"/>
                <w:color w:val="6B3A1F"/>
                <w:sz w:val="18"/>
              </w:rPr>
              <w:t>TRUSTED_PROXIES</w:t>
            </w:r>
            <w:r>
              <w:rPr>
                <w:sz w:val="18"/>
              </w:rPr>
              <w:t xml:space="preserve"> (direct)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Поставить </w:t>
            </w:r>
            <w:r>
              <w:rPr>
                <w:rFonts w:ascii="Consolas" w:hAnsi="Consolas"/>
                <w:color w:val="6B3A1F"/>
                <w:sz w:val="18"/>
              </w:rPr>
              <w:t>cf_flex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6B3A1F"/>
                <w:sz w:val="18"/>
              </w:rPr>
              <w:t>cf_full</w:t>
            </w:r>
            <w:r>
              <w:rPr>
                <w:sz w:val="18"/>
              </w:rPr>
              <w:t xml:space="preserve">, либо добавить IP прокси в </w:t>
            </w:r>
            <w:r>
              <w:rPr>
                <w:rFonts w:ascii="Consolas" w:hAnsi="Consolas"/>
                <w:color w:val="6B3A1F"/>
                <w:sz w:val="18"/>
              </w:rPr>
              <w:t>TRUSTED_PROXIES</w:t>
            </w:r>
            <w:r>
              <w:rPr>
                <w:sz w:val="18"/>
              </w:rPr>
              <w:t>, перезапустить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Гео-фильтры не срабатывают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Нет </w:t>
            </w:r>
            <w:r>
              <w:rPr>
                <w:rFonts w:ascii="Consolas" w:hAnsi="Consolas"/>
                <w:color w:val="6B3A1F"/>
                <w:sz w:val="18"/>
              </w:rPr>
              <w:t>.mmdb</w:t>
            </w:r>
            <w:r>
              <w:rPr>
                <w:sz w:val="18"/>
              </w:rPr>
              <w:t xml:space="preserve"> баз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Выполнить </w:t>
            </w:r>
            <w:r>
              <w:rPr>
                <w:rFonts w:ascii="Consolas" w:hAnsi="Consolas"/>
                <w:color w:val="6B3A1F"/>
                <w:sz w:val="18"/>
              </w:rPr>
              <w:t>docker run … geoipupdate</w:t>
            </w:r>
            <w:r>
              <w:rPr>
                <w:sz w:val="18"/>
              </w:rPr>
              <w:t xml:space="preserve"> (шаг 8), перезапустить </w:t>
            </w:r>
            <w:r>
              <w:rPr>
                <w:rFonts w:ascii="Consolas" w:hAnsi="Consolas"/>
                <w:color w:val="6B3A1F"/>
                <w:sz w:val="18"/>
              </w:rPr>
              <w:t>app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