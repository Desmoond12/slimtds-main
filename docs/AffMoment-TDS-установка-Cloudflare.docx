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44A1E"/>
        </w:rPr>
        <w:t>AffMoment TDS — простая установка через Cloudflare (шаг за шагом)</w:t>
      </w:r>
    </w:p>
    <w:p>
      <w:pPr>
        <w:ind w:left="283"/>
      </w:pPr>
      <w:r>
        <w:rPr>
          <w:i/>
          <w:color w:val="808080"/>
          <w:sz w:val="18"/>
        </w:rPr>
        <w:t>Актуально на 2026-08-18. Самый простой способ поднять трекер: за Cloudflare, режим cf_flex.</w:t>
      </w:r>
    </w:p>
    <w:p>
      <w:pPr>
        <w:ind w:left="283"/>
      </w:pPr>
      <w:r>
        <w:rPr>
          <w:i/>
          <w:color w:val="808080"/>
          <w:sz w:val="18"/>
        </w:rPr>
        <w:t>HTTPS и защиту делает Cloudflare, сервер остаётся простым. Источник для docx (docs/md2docx.py).</w:t>
      </w:r>
    </w:p>
    <w:p>
      <w:r>
        <w:t>Это инструкция «делай ровно так». Каждый шаг: что нажать / куда вписать / что должно получиться.</w:t>
      </w:r>
    </w:p>
    <w:p>
      <w:r>
        <w:t>Если пункт кажется мелочью — всё равно не пропускайте, порядок важен.</w:t>
      </w:r>
    </w:p>
    <w:p>
      <w:r>
        <w:t>Понадобится: сервер (VPS) с Ubuntu, домен, аккаунт Cloudflare (бесплатный). Всё.</w:t>
      </w:r>
    </w:p>
    <w:p>
      <w:r>
        <w:t>---</w:t>
      </w:r>
    </w:p>
    <w:p>
      <w:pPr>
        <w:pStyle w:val="Heading1"/>
      </w:pPr>
      <w:r>
        <w:t>Общая картина (чтобы не потеряться)</w:t>
      </w:r>
    </w:p>
    <w:p>
      <w:pPr>
        <w:ind w:left="283"/>
      </w:pPr>
      <w:r>
        <w:rPr>
          <w:rFonts w:ascii="Consolas" w:hAnsi="Consolas"/>
          <w:sz w:val="18"/>
        </w:rPr>
        <w:t>Посетитель ──HTTPS──&gt; Cloudflare ──HTTP──&gt; ваш сервер (трекер)</w:t>
      </w:r>
    </w:p>
    <w:p>
      <w:pPr>
        <w:ind w:left="283"/>
      </w:pPr>
      <w:r>
        <w:rPr>
          <w:rFonts w:ascii="Consolas" w:hAnsi="Consolas"/>
          <w:sz w:val="18"/>
        </w:rPr>
        <w:t xml:space="preserve">             замок      прячет IP,          Caddy+приложение</w:t>
      </w:r>
    </w:p>
    <w:p>
      <w:pPr>
        <w:ind w:left="283"/>
      </w:pPr>
      <w:r>
        <w:rPr>
          <w:rFonts w:ascii="Consolas" w:hAnsi="Consolas"/>
          <w:sz w:val="18"/>
        </w:rPr>
        <w:t xml:space="preserve">           делает CF    фильтрует ботов</w:t>
      </w:r>
    </w:p>
    <w:p>
      <w:r>
        <w:t>Cloudflare берёт на себя HTTPS (замок в браузере), прячет реальный IP сервера и отбивает атаки.</w:t>
      </w:r>
    </w:p>
    <w:p>
      <w:r>
        <w:t>Сервер держит только сам трекер. Никакого Let's Encrypt и nginx настраивать не нужно.</w:t>
      </w:r>
    </w:p>
    <w:p>
      <w:r>
        <w:t>---</w:t>
      </w:r>
    </w:p>
    <w:p>
      <w:pPr>
        <w:pStyle w:val="Heading1"/>
      </w:pPr>
      <w:r>
        <w:t>ШАГ 1. Завести сервер (VPS)</w:t>
      </w:r>
    </w:p>
    <w:p>
      <w:pPr>
        <w:ind w:left="283"/>
      </w:pPr>
      <w:r>
        <w:rPr>
          <w:b/>
        </w:rPr>
        <w:t xml:space="preserve">1. </w:t>
      </w:r>
      <w:r>
        <w:t>Купите у любого хостера VPS: Ubuntu 22.04 или 24.04, минимум 2 ГБ RAM, ~10 ГБ диска.</w:t>
      </w:r>
    </w:p>
    <w:p>
      <w:pPr>
        <w:ind w:left="283"/>
      </w:pPr>
      <w:r>
        <w:rPr>
          <w:b/>
        </w:rPr>
        <w:t xml:space="preserve">2. </w:t>
      </w:r>
      <w:r>
        <w:t xml:space="preserve">Хостер пришлёт: </w:t>
      </w:r>
      <w:r>
        <w:rPr>
          <w:b/>
        </w:rPr>
        <w:t>IP-адрес сервера</w:t>
      </w:r>
      <w:r>
        <w:t xml:space="preserve"> и </w:t>
      </w:r>
      <w:r>
        <w:rPr>
          <w:b/>
        </w:rPr>
        <w:t>пароль root</w:t>
      </w:r>
      <w:r>
        <w:t xml:space="preserve"> (или SSH-ключ). Запишите IP — он нужен дальше.</w:t>
      </w:r>
    </w:p>
    <w:p>
      <w:r>
        <w:rPr>
          <w:b/>
        </w:rPr>
        <w:t>Что должно получиться:</w:t>
      </w:r>
      <w:r>
        <w:t xml:space="preserve"> есть IP сервера и способ на него зайти.</w:t>
      </w:r>
    </w:p>
    <w:p>
      <w:r>
        <w:t>---</w:t>
      </w:r>
    </w:p>
    <w:p>
      <w:pPr>
        <w:pStyle w:val="Heading1"/>
      </w:pPr>
      <w:r>
        <w:t>ШАГ 2. Подключить домен к Cloudflare</w:t>
      </w:r>
    </w:p>
    <w:p>
      <w:pPr>
        <w:ind w:left="283"/>
      </w:pPr>
      <w:r>
        <w:rPr>
          <w:b/>
        </w:rPr>
        <w:t xml:space="preserve">1. </w:t>
      </w:r>
      <w:r>
        <w:t xml:space="preserve">Зарегистрируйтесь на </w:t>
      </w:r>
      <w:r>
        <w:rPr>
          <w:b/>
        </w:rPr>
        <w:t>cloudflare.com</w:t>
      </w:r>
      <w:r>
        <w:t xml:space="preserve"> (бесплатный план).</w:t>
      </w:r>
    </w:p>
    <w:p>
      <w:pPr>
        <w:ind w:left="283"/>
      </w:pPr>
      <w:r>
        <w:rPr>
          <w:b/>
        </w:rPr>
        <w:t xml:space="preserve">2. </w:t>
      </w:r>
      <w:r>
        <w:t xml:space="preserve">Нажмите </w:t>
      </w:r>
      <w:r>
        <w:rPr>
          <w:b/>
        </w:rPr>
        <w:t>«Add a site»</w:t>
      </w:r>
      <w:r>
        <w:t xml:space="preserve">, введите свой домен (например </w:t>
      </w:r>
      <w:r>
        <w:rPr>
          <w:rFonts w:ascii="Consolas" w:hAnsi="Consolas"/>
          <w:color w:val="6B3A1F"/>
          <w:sz w:val="20"/>
        </w:rPr>
        <w:t>mysite.com</w:t>
      </w:r>
      <w:r>
        <w:t xml:space="preserve">), выберите </w:t>
      </w:r>
      <w:r>
        <w:rPr>
          <w:b/>
        </w:rPr>
        <w:t>Free</w:t>
      </w:r>
      <w:r>
        <w:t>.</w:t>
      </w:r>
    </w:p>
    <w:p>
      <w:pPr>
        <w:ind w:left="283"/>
      </w:pPr>
      <w:r>
        <w:rPr>
          <w:b/>
        </w:rPr>
        <w:t xml:space="preserve">3. </w:t>
      </w:r>
      <w:r>
        <w:t xml:space="preserve">Cloudflare покажет </w:t>
      </w:r>
      <w:r>
        <w:rPr>
          <w:b/>
        </w:rPr>
        <w:t>два адреса своих nameservers</w:t>
      </w:r>
      <w:r>
        <w:t xml:space="preserve"> (вида </w:t>
      </w:r>
      <w:r>
        <w:rPr>
          <w:rFonts w:ascii="Consolas" w:hAnsi="Consolas"/>
          <w:color w:val="6B3A1F"/>
          <w:sz w:val="20"/>
        </w:rPr>
        <w:t>xxx.ns.cloudflare.com</w:t>
      </w:r>
      <w:r>
        <w:t>). Скопируйте их.</w:t>
      </w:r>
    </w:p>
    <w:p>
      <w:pPr>
        <w:ind w:left="283"/>
      </w:pPr>
      <w:r>
        <w:rPr>
          <w:b/>
        </w:rPr>
        <w:t xml:space="preserve">4. </w:t>
      </w:r>
      <w:r>
        <w:t xml:space="preserve">Зайдите в панель, где вы покупали домен (регистратор), найдите настройку </w:t>
      </w:r>
      <w:r>
        <w:rPr>
          <w:b/>
        </w:rPr>
        <w:t>Nameservers / DNS-серверы</w:t>
      </w:r>
    </w:p>
    <w:p>
      <w:r>
        <w:t xml:space="preserve">   и </w:t>
      </w:r>
      <w:r>
        <w:rPr>
          <w:b/>
        </w:rPr>
        <w:t>замените</w:t>
      </w:r>
      <w:r>
        <w:t xml:space="preserve"> тамошние серверы на два от Cloudflare. Сохраните.</w:t>
      </w:r>
    </w:p>
    <w:p>
      <w:pPr>
        <w:ind w:left="283"/>
      </w:pPr>
      <w:r>
        <w:rPr>
          <w:b/>
        </w:rPr>
        <w:t xml:space="preserve">5. </w:t>
      </w:r>
      <w:r>
        <w:t xml:space="preserve">Вернитесь в Cloudflare и дождитесь письма/статуса </w:t>
      </w:r>
      <w:r>
        <w:rPr>
          <w:b/>
        </w:rPr>
        <w:t>«Active»</w:t>
      </w:r>
      <w:r>
        <w:t xml:space="preserve"> (обычно от нескольких минут до пары часов —</w:t>
      </w:r>
    </w:p>
    <w:p>
      <w:r>
        <w:t xml:space="preserve">   пока обновятся DNS).</w:t>
      </w:r>
    </w:p>
    <w:p>
      <w:r>
        <w:rPr>
          <w:b/>
        </w:rPr>
        <w:t>Что должно получиться:</w:t>
      </w:r>
      <w:r>
        <w:t xml:space="preserve"> домен в Cloudflare помечен как </w:t>
      </w:r>
      <w:r>
        <w:rPr>
          <w:b/>
        </w:rPr>
        <w:t>Active</w:t>
      </w:r>
      <w:r>
        <w:t>.</w:t>
      </w:r>
    </w:p>
    <w:p>
      <w:r>
        <w:t>---</w:t>
      </w:r>
    </w:p>
    <w:p>
      <w:pPr>
        <w:pStyle w:val="Heading1"/>
      </w:pPr>
      <w:r>
        <w:t>ШАГ 3. Направить домен на сервер (DNS-запись в Cloudflare)</w:t>
      </w:r>
    </w:p>
    <w:p>
      <w:pPr>
        <w:ind w:left="283"/>
      </w:pPr>
      <w:r>
        <w:rPr>
          <w:b/>
        </w:rPr>
        <w:t xml:space="preserve">1. </w:t>
      </w:r>
      <w:r>
        <w:t xml:space="preserve">В Cloudflare слева выберите </w:t>
      </w:r>
      <w:r>
        <w:rPr>
          <w:b/>
        </w:rPr>
        <w:t>DNS → Records → Add record</w:t>
      </w:r>
      <w:r>
        <w:t>.</w:t>
      </w:r>
    </w:p>
    <w:p>
      <w:pPr>
        <w:ind w:left="283"/>
      </w:pPr>
      <w:r>
        <w:rPr>
          <w:b/>
        </w:rPr>
        <w:t xml:space="preserve">2. </w:t>
      </w:r>
      <w:r>
        <w:t>Заполните:</w:t>
      </w:r>
    </w:p>
    <w:p>
      <w:pPr>
        <w:pStyle w:val="ListBullet"/>
      </w:pPr>
      <w:r>
        <w:rPr>
          <w:b/>
        </w:rPr>
        <w:t>Type:</w:t>
      </w:r>
      <w:r>
        <w:t xml:space="preserve"> </w:t>
      </w:r>
      <w:r>
        <w:rPr>
          <w:rFonts w:ascii="Consolas" w:hAnsi="Consolas"/>
          <w:color w:val="6B3A1F"/>
          <w:sz w:val="20"/>
        </w:rPr>
        <w:t>A</w:t>
      </w:r>
    </w:p>
    <w:p>
      <w:pPr>
        <w:pStyle w:val="ListBullet"/>
      </w:pPr>
      <w:r>
        <w:rPr>
          <w:b/>
        </w:rPr>
        <w:t>Name:</w:t>
      </w:r>
      <w:r>
        <w:t xml:space="preserve"> если трекер будет на поддомене </w:t>
      </w:r>
      <w:r>
        <w:rPr>
          <w:rFonts w:ascii="Consolas" w:hAnsi="Consolas"/>
          <w:color w:val="6B3A1F"/>
          <w:sz w:val="20"/>
        </w:rPr>
        <w:t>track.mysite.com</w:t>
      </w:r>
      <w:r>
        <w:t xml:space="preserve"> — впишите </w:t>
      </w:r>
      <w:r>
        <w:rPr>
          <w:rFonts w:ascii="Consolas" w:hAnsi="Consolas"/>
          <w:color w:val="6B3A1F"/>
          <w:sz w:val="20"/>
        </w:rPr>
        <w:t>track</w:t>
      </w:r>
      <w:r>
        <w:t>.</w:t>
      </w:r>
    </w:p>
    <w:p>
      <w:r>
        <w:t xml:space="preserve">     Если на самом домене </w:t>
      </w:r>
      <w:r>
        <w:rPr>
          <w:rFonts w:ascii="Consolas" w:hAnsi="Consolas"/>
          <w:color w:val="6B3A1F"/>
          <w:sz w:val="20"/>
        </w:rPr>
        <w:t>mysite.com</w:t>
      </w:r>
      <w:r>
        <w:t xml:space="preserve"> — впишите </w:t>
      </w:r>
      <w:r>
        <w:rPr>
          <w:rFonts w:ascii="Consolas" w:hAnsi="Consolas"/>
          <w:color w:val="6B3A1F"/>
          <w:sz w:val="20"/>
        </w:rPr>
        <w:t>@</w:t>
      </w:r>
      <w:r>
        <w:t>.</w:t>
      </w:r>
    </w:p>
    <w:p>
      <w:pPr>
        <w:pStyle w:val="ListBullet"/>
      </w:pPr>
      <w:r>
        <w:rPr>
          <w:b/>
        </w:rPr>
        <w:t>IPv4 address:</w:t>
      </w:r>
      <w:r>
        <w:t xml:space="preserve"> IP вашего сервера из шага 1.</w:t>
      </w:r>
    </w:p>
    <w:p>
      <w:pPr>
        <w:pStyle w:val="ListBullet"/>
      </w:pPr>
      <w:r>
        <w:rPr>
          <w:b/>
        </w:rPr>
        <w:t>Proxy status:</w:t>
      </w:r>
      <w:r>
        <w:t xml:space="preserve"> ОБЯЗАТЕЛЬНО </w:t>
      </w:r>
      <w:r>
        <w:rPr>
          <w:b/>
        </w:rPr>
        <w:t>оранжевое облачко (Proxied)</w:t>
      </w:r>
      <w:r>
        <w:t xml:space="preserve"> — включено. Это и есть защита и HTTPS.</w:t>
      </w:r>
    </w:p>
    <w:p>
      <w:pPr>
        <w:ind w:left="283"/>
      </w:pPr>
      <w:r>
        <w:rPr>
          <w:b/>
        </w:rPr>
        <w:t xml:space="preserve">3. </w:t>
      </w:r>
      <w:r>
        <w:t>Save.</w:t>
      </w:r>
    </w:p>
    <w:p>
      <w:r>
        <w:rPr>
          <w:b/>
        </w:rPr>
        <w:t>Что должно получиться:</w:t>
      </w:r>
      <w:r>
        <w:t xml:space="preserve"> в списке DNS есть запись </w:t>
      </w:r>
      <w:r>
        <w:rPr>
          <w:rFonts w:ascii="Consolas" w:hAnsi="Consolas"/>
          <w:color w:val="6B3A1F"/>
          <w:sz w:val="20"/>
        </w:rPr>
        <w:t>A</w:t>
      </w:r>
      <w:r>
        <w:t xml:space="preserve"> с оранжевым облачком на ваш IP.</w:t>
      </w:r>
    </w:p>
    <w:p>
      <w:r>
        <w:t>---</w:t>
      </w:r>
    </w:p>
    <w:p>
      <w:pPr>
        <w:pStyle w:val="Heading1"/>
      </w:pPr>
      <w:r>
        <w:t>ШАГ 4. Включить HTTPS в Cloudflare (режим Flexible)</w:t>
      </w:r>
    </w:p>
    <w:p>
      <w:pPr>
        <w:ind w:left="283"/>
      </w:pPr>
      <w:r>
        <w:rPr>
          <w:b/>
        </w:rPr>
        <w:t xml:space="preserve">1. </w:t>
      </w:r>
      <w:r>
        <w:t xml:space="preserve">В Cloudflare слева: </w:t>
      </w:r>
      <w:r>
        <w:rPr>
          <w:b/>
        </w:rPr>
        <w:t>SSL/TLS → Overview</w:t>
      </w:r>
      <w:r>
        <w:t>.</w:t>
      </w:r>
    </w:p>
    <w:p>
      <w:pPr>
        <w:ind w:left="283"/>
      </w:pPr>
      <w:r>
        <w:rPr>
          <w:b/>
        </w:rPr>
        <w:t xml:space="preserve">2. </w:t>
      </w:r>
      <w:r>
        <w:t xml:space="preserve">Режим шифрования поставьте </w:t>
      </w:r>
      <w:r>
        <w:rPr>
          <w:b/>
        </w:rPr>
        <w:t>Flexible</w:t>
      </w:r>
      <w:r>
        <w:t>.</w:t>
      </w:r>
    </w:p>
    <w:p>
      <w:r>
        <w:t xml:space="preserve">   (Означает: посетитель ↔ Cloudflare — по HTTPS с замком; Cloudflare ↔ ваш сервер — по простому HTTP.</w:t>
      </w:r>
    </w:p>
    <w:p>
      <w:r>
        <w:t xml:space="preserve">   Сервер при этом мы закроем файрволом только для Cloudflare — шаг 7.)</w:t>
      </w:r>
    </w:p>
    <w:p>
      <w:pPr>
        <w:ind w:left="283"/>
      </w:pPr>
      <w:r>
        <w:rPr>
          <w:b/>
        </w:rPr>
        <w:t xml:space="preserve">3. </w:t>
      </w:r>
      <w:r>
        <w:t xml:space="preserve">Зайдите в </w:t>
      </w:r>
      <w:r>
        <w:rPr>
          <w:b/>
        </w:rPr>
        <w:t>SSL/TLS → Edge Certificates</w:t>
      </w:r>
      <w:r>
        <w:t xml:space="preserve"> и включите </w:t>
      </w:r>
      <w:r>
        <w:rPr>
          <w:b/>
        </w:rPr>
        <w:t>«Always Use HTTPS»</w:t>
      </w:r>
      <w:r>
        <w:t xml:space="preserve"> (On).</w:t>
      </w:r>
    </w:p>
    <w:p>
      <w:r>
        <w:rPr>
          <w:b/>
        </w:rPr>
        <w:t>Что должно получиться:</w:t>
      </w:r>
      <w:r>
        <w:t xml:space="preserve"> SSL-режим = Flexible, Always Use HTTPS = On.</w:t>
      </w:r>
    </w:p>
    <w:p>
      <w:r>
        <w:t>---</w:t>
      </w:r>
    </w:p>
    <w:p>
      <w:pPr>
        <w:pStyle w:val="Heading1"/>
      </w:pPr>
      <w:r>
        <w:t>ШАГ 5. Зайти на сервер и установить Docker</w:t>
      </w:r>
    </w:p>
    <w:p>
      <w:r>
        <w:t xml:space="preserve">Подключитесь к серверу (в терминале Windows — </w:t>
      </w:r>
      <w:r>
        <w:rPr>
          <w:rFonts w:ascii="Consolas" w:hAnsi="Consolas"/>
          <w:color w:val="6B3A1F"/>
          <w:sz w:val="20"/>
        </w:rPr>
        <w:t>ssh root@ВАШ_IP</w:t>
      </w:r>
      <w:r>
        <w:t>, введите пароль).</w:t>
      </w:r>
    </w:p>
    <w:p>
      <w:r>
        <w:t>Скопируйте команды по очереди (для Ubuntu):</w:t>
      </w:r>
    </w:p>
    <w:p>
      <w:pPr>
        <w:ind w:left="283"/>
      </w:pPr>
      <w:r>
        <w:rPr>
          <w:rFonts w:ascii="Consolas" w:hAnsi="Consolas"/>
          <w:sz w:val="18"/>
        </w:rPr>
        <w:t>apt-get update</w:t>
      </w:r>
    </w:p>
    <w:p>
      <w:pPr>
        <w:ind w:left="283"/>
      </w:pPr>
      <w:r>
        <w:rPr>
          <w:rFonts w:ascii="Consolas" w:hAnsi="Consolas"/>
          <w:sz w:val="18"/>
        </w:rPr>
        <w:t>apt-get install -y ca-certificates curl gnupg</w:t>
      </w:r>
    </w:p>
    <w:p>
      <w:pPr>
        <w:ind w:left="283"/>
      </w:pPr>
      <w:r>
        <w:rPr>
          <w:rFonts w:ascii="Consolas" w:hAnsi="Consolas"/>
          <w:sz w:val="18"/>
        </w:rPr>
        <w:t>install -m 0755 -d /etc/apt/keyrings</w:t>
      </w:r>
    </w:p>
    <w:p>
      <w:pPr>
        <w:ind w:left="283"/>
      </w:pPr>
      <w:r>
        <w:rPr>
          <w:rFonts w:ascii="Consolas" w:hAnsi="Consolas"/>
          <w:sz w:val="18"/>
        </w:rPr>
        <w:t>curl -fsSL https://download.docker.com/linux/ubuntu/gpg | gpg --dearmor -o /etc/apt/keyrings/docker.gpg</w:t>
      </w:r>
    </w:p>
    <w:p>
      <w:pPr>
        <w:ind w:left="283"/>
      </w:pPr>
      <w:r>
        <w:rPr>
          <w:rFonts w:ascii="Consolas" w:hAnsi="Consolas"/>
          <w:sz w:val="18"/>
        </w:rPr>
        <w:t>echo "deb [arch=$(dpkg --print-architecture) signed-by=/etc/apt/keyrings/docker.gpg] https://download.docker.com/linux/ubuntu $(. /etc/os-release &amp;&amp; echo $VERSION_CODENAME) stable" &gt; /etc/apt/sources.list.d/docker.list</w:t>
      </w:r>
    </w:p>
    <w:p>
      <w:pPr>
        <w:ind w:left="283"/>
      </w:pPr>
      <w:r>
        <w:rPr>
          <w:rFonts w:ascii="Consolas" w:hAnsi="Consolas"/>
          <w:sz w:val="18"/>
        </w:rPr>
        <w:t>apt-get update</w:t>
      </w:r>
    </w:p>
    <w:p>
      <w:pPr>
        <w:ind w:left="283"/>
      </w:pPr>
      <w:r>
        <w:rPr>
          <w:rFonts w:ascii="Consolas" w:hAnsi="Consolas"/>
          <w:sz w:val="18"/>
        </w:rPr>
        <w:t>apt-get install -y docker-ce docker-ce-cli containerd.io docker-compose-plugin</w:t>
      </w:r>
    </w:p>
    <w:p>
      <w:r>
        <w:t xml:space="preserve">Ещё поставьте две маленькие программы — </w:t>
      </w:r>
      <w:r>
        <w:rPr>
          <w:rFonts w:ascii="Consolas" w:hAnsi="Consolas"/>
          <w:color w:val="6B3A1F"/>
          <w:sz w:val="20"/>
        </w:rPr>
        <w:t>make</w:t>
      </w:r>
      <w:r>
        <w:t xml:space="preserve"> (запускает готовые команды трекера) и </w:t>
      </w:r>
      <w:r>
        <w:rPr>
          <w:rFonts w:ascii="Consolas" w:hAnsi="Consolas"/>
          <w:color w:val="6B3A1F"/>
          <w:sz w:val="20"/>
        </w:rPr>
        <w:t>git</w:t>
      </w:r>
    </w:p>
    <w:p>
      <w:r>
        <w:t>(на случай, если будете забирать код через git). Одной строкой:</w:t>
      </w:r>
    </w:p>
    <w:p>
      <w:pPr>
        <w:ind w:left="283"/>
      </w:pPr>
      <w:r>
        <w:rPr>
          <w:rFonts w:ascii="Consolas" w:hAnsi="Consolas"/>
          <w:sz w:val="18"/>
        </w:rPr>
        <w:t>apt-get install -y make git</w:t>
      </w:r>
    </w:p>
    <w:p>
      <w:r>
        <w:rPr>
          <w:b/>
        </w:rPr>
        <w:t>Что должно получиться:</w:t>
      </w:r>
      <w:r>
        <w:t xml:space="preserve"> команды </w:t>
      </w:r>
      <w:r>
        <w:rPr>
          <w:rFonts w:ascii="Consolas" w:hAnsi="Consolas"/>
          <w:color w:val="6B3A1F"/>
          <w:sz w:val="20"/>
        </w:rPr>
        <w:t>docker --version</w:t>
      </w:r>
      <w:r>
        <w:t xml:space="preserve">, </w:t>
      </w:r>
      <w:r>
        <w:rPr>
          <w:rFonts w:ascii="Consolas" w:hAnsi="Consolas"/>
          <w:color w:val="6B3A1F"/>
          <w:sz w:val="20"/>
        </w:rPr>
        <w:t>docker compose version</w:t>
      </w:r>
      <w:r>
        <w:t xml:space="preserve"> и </w:t>
      </w:r>
      <w:r>
        <w:rPr>
          <w:rFonts w:ascii="Consolas" w:hAnsi="Consolas"/>
          <w:color w:val="6B3A1F"/>
          <w:sz w:val="20"/>
        </w:rPr>
        <w:t>make --version</w:t>
      </w:r>
    </w:p>
    <w:p>
      <w:r>
        <w:t>печатают версии (не «command not found»).</w:t>
      </w:r>
    </w:p>
    <w:p>
      <w:r>
        <w:t>---</w:t>
      </w:r>
    </w:p>
    <w:p>
      <w:pPr>
        <w:pStyle w:val="Heading1"/>
      </w:pPr>
      <w:r>
        <w:t>ШАГ 6. Перенести программу трекера на сервер</w:t>
      </w:r>
    </w:p>
    <w:p>
      <w:r>
        <w:t>Сама программа сейчас лежит папкой у вас на компьютере (Windows). Её надо скопировать на сервер.</w:t>
      </w:r>
    </w:p>
    <w:p>
      <w:r>
        <w:t xml:space="preserve">Самый понятный способ — программой </w:t>
      </w:r>
      <w:r>
        <w:rPr>
          <w:b/>
        </w:rPr>
        <w:t>WinSCP</w:t>
      </w:r>
      <w:r>
        <w:t xml:space="preserve"> (это как проводник, но одна половина окна — ваш</w:t>
      </w:r>
    </w:p>
    <w:p>
      <w:r>
        <w:t>компьютер, вторая — сервер, файлы перетаскиваются мышкой). Ниже — по шагам.</w:t>
      </w:r>
    </w:p>
    <w:p>
      <w:pPr>
        <w:ind w:left="283"/>
      </w:pPr>
      <w:r>
        <w:rPr>
          <w:i/>
          <w:color w:val="808080"/>
          <w:sz w:val="18"/>
        </w:rPr>
        <w:t>**ВНИМАНИЕ, это важно.** Внутри папки трекера есть две ОЧЕНЬ большие папки — **docker-app** и</w:t>
      </w:r>
    </w:p>
    <w:p>
      <w:pPr>
        <w:ind w:left="283"/>
      </w:pPr>
      <w:r>
        <w:rPr>
          <w:i/>
          <w:color w:val="808080"/>
          <w:sz w:val="18"/>
        </w:rPr>
        <w:t>**docker-data** (десятки гигабайт, это сам Docker, а не трекер). **Их копировать НЕ нужно** —</w:t>
      </w:r>
    </w:p>
    <w:p>
      <w:pPr>
        <w:ind w:left="283"/>
      </w:pPr>
      <w:r>
        <w:rPr>
          <w:i/>
          <w:color w:val="808080"/>
          <w:sz w:val="18"/>
        </w:rPr>
        <w:t>иначе перенос будет идти часами и забьёт весь сервер. Ниже показано, как их пропустить.</w:t>
      </w:r>
    </w:p>
    <w:p>
      <w:pPr>
        <w:pStyle w:val="Heading2"/>
      </w:pPr>
      <w:r>
        <w:t>6.1. Установить WinSCP (на вашем компьютере)</w:t>
      </w:r>
    </w:p>
    <w:p>
      <w:pPr>
        <w:ind w:left="283"/>
      </w:pPr>
      <w:r>
        <w:rPr>
          <w:b/>
        </w:rPr>
        <w:t xml:space="preserve">1. </w:t>
      </w:r>
      <w:r>
        <w:t xml:space="preserve">Откройте сайт </w:t>
      </w:r>
      <w:r>
        <w:rPr>
          <w:b/>
        </w:rPr>
        <w:t>winscp.net</w:t>
      </w:r>
      <w:r>
        <w:t>, скачайте и установите WinSCP (обычная установка «Далее-Далее»).</w:t>
      </w:r>
    </w:p>
    <w:p>
      <w:pPr>
        <w:ind w:left="283"/>
      </w:pPr>
      <w:r>
        <w:rPr>
          <w:b/>
        </w:rPr>
        <w:t xml:space="preserve">2. </w:t>
      </w:r>
      <w:r>
        <w:t>Запустите его.</w:t>
      </w:r>
    </w:p>
    <w:p>
      <w:pPr>
        <w:pStyle w:val="Heading2"/>
      </w:pPr>
      <w:r>
        <w:t>6.2. Подключиться к серверу</w:t>
      </w:r>
    </w:p>
    <w:p>
      <w:r>
        <w:t>В открывшемся окне входа заполните:</w:t>
      </w:r>
    </w:p>
    <w:p>
      <w:pPr>
        <w:pStyle w:val="ListBullet"/>
      </w:pPr>
      <w:r>
        <w:rPr>
          <w:b/>
        </w:rPr>
        <w:t>File protocol (протокол):</w:t>
      </w:r>
      <w:r>
        <w:t xml:space="preserve"> </w:t>
      </w:r>
      <w:r>
        <w:rPr>
          <w:rFonts w:ascii="Consolas" w:hAnsi="Consolas"/>
          <w:color w:val="6B3A1F"/>
          <w:sz w:val="20"/>
        </w:rPr>
        <w:t>SFTP</w:t>
      </w:r>
    </w:p>
    <w:p>
      <w:pPr>
        <w:pStyle w:val="ListBullet"/>
      </w:pPr>
      <w:r>
        <w:rPr>
          <w:b/>
        </w:rPr>
        <w:t>Host name (адрес):</w:t>
      </w:r>
      <w:r>
        <w:t xml:space="preserve"> IP вашего сервера (из шага 1)</w:t>
      </w:r>
    </w:p>
    <w:p>
      <w:pPr>
        <w:pStyle w:val="ListBullet"/>
      </w:pPr>
      <w:r>
        <w:rPr>
          <w:b/>
        </w:rPr>
        <w:t>Port number (порт):</w:t>
      </w:r>
      <w:r>
        <w:t xml:space="preserve"> </w:t>
      </w:r>
      <w:r>
        <w:rPr>
          <w:rFonts w:ascii="Consolas" w:hAnsi="Consolas"/>
          <w:color w:val="6B3A1F"/>
          <w:sz w:val="20"/>
        </w:rPr>
        <w:t>22</w:t>
      </w:r>
    </w:p>
    <w:p>
      <w:pPr>
        <w:pStyle w:val="ListBullet"/>
      </w:pPr>
      <w:r>
        <w:rPr>
          <w:b/>
        </w:rPr>
        <w:t>User name (пользователь):</w:t>
      </w:r>
      <w:r>
        <w:t xml:space="preserve"> </w:t>
      </w:r>
      <w:r>
        <w:rPr>
          <w:rFonts w:ascii="Consolas" w:hAnsi="Consolas"/>
          <w:color w:val="6B3A1F"/>
          <w:sz w:val="20"/>
        </w:rPr>
        <w:t>root</w:t>
      </w:r>
    </w:p>
    <w:p>
      <w:pPr>
        <w:pStyle w:val="ListBullet"/>
      </w:pPr>
      <w:r>
        <w:rPr>
          <w:b/>
        </w:rPr>
        <w:t>Password (пароль):</w:t>
      </w:r>
      <w:r>
        <w:t xml:space="preserve"> пароль сервера (из шага 1)</w:t>
      </w:r>
    </w:p>
    <w:p>
      <w:r>
        <w:t xml:space="preserve">Нажмите </w:t>
      </w:r>
      <w:r>
        <w:rPr>
          <w:b/>
        </w:rPr>
        <w:t>Login</w:t>
      </w:r>
      <w:r>
        <w:t xml:space="preserve">. Если спросит про ключ сервера — нажмите </w:t>
      </w:r>
      <w:r>
        <w:rPr>
          <w:b/>
        </w:rPr>
        <w:t>Yes / Accept</w:t>
      </w:r>
      <w:r>
        <w:t>.</w:t>
      </w:r>
    </w:p>
    <w:p>
      <w:r>
        <w:rPr>
          <w:b/>
        </w:rPr>
        <w:t>Что должно получиться:</w:t>
      </w:r>
      <w:r>
        <w:t xml:space="preserve"> открылось окно из двух половин. Слева — ваш компьютер, справа — сервер</w:t>
      </w:r>
    </w:p>
    <w:p>
      <w:r>
        <w:t xml:space="preserve">(вы в папке </w:t>
      </w:r>
      <w:r>
        <w:rPr>
          <w:rFonts w:ascii="Consolas" w:hAnsi="Consolas"/>
          <w:color w:val="6B3A1F"/>
          <w:sz w:val="20"/>
        </w:rPr>
        <w:t>/root</w:t>
      </w:r>
      <w:r>
        <w:t>).</w:t>
      </w:r>
    </w:p>
    <w:p>
      <w:pPr>
        <w:pStyle w:val="Heading2"/>
      </w:pPr>
      <w:r>
        <w:t>6.3. Создать папку на сервере</w:t>
      </w:r>
    </w:p>
    <w:p>
      <w:r>
        <w:t xml:space="preserve">Справа (на сервере) щёлкните правой кнопкой по пустому месту → </w:t>
      </w:r>
      <w:r>
        <w:rPr>
          <w:b/>
        </w:rPr>
        <w:t>New → Directory</w:t>
      </w:r>
      <w:r>
        <w:t xml:space="preserve"> → введите имя</w:t>
      </w:r>
    </w:p>
    <w:p>
      <w:r>
        <w:rPr>
          <w:rFonts w:ascii="Consolas" w:hAnsi="Consolas"/>
          <w:color w:val="6B3A1F"/>
          <w:sz w:val="20"/>
        </w:rPr>
        <w:t>slimtds</w:t>
      </w:r>
      <w:r>
        <w:t xml:space="preserve"> → OK. Двойным щелчком зайдите внутрь этой папки </w:t>
      </w:r>
      <w:r>
        <w:rPr>
          <w:rFonts w:ascii="Consolas" w:hAnsi="Consolas"/>
          <w:color w:val="6B3A1F"/>
          <w:sz w:val="20"/>
        </w:rPr>
        <w:t>slimtds</w:t>
      </w:r>
      <w:r>
        <w:t>.</w:t>
      </w:r>
    </w:p>
    <w:p>
      <w:pPr>
        <w:pStyle w:val="Heading2"/>
      </w:pPr>
      <w:r>
        <w:t>6.4. Скопировать файлы (без двух больших папок)</w:t>
      </w:r>
    </w:p>
    <w:p>
      <w:pPr>
        <w:ind w:left="283"/>
      </w:pPr>
      <w:r>
        <w:rPr>
          <w:b/>
        </w:rPr>
        <w:t xml:space="preserve">1. </w:t>
      </w:r>
      <w:r>
        <w:t>Слева (ваш компьютер) зайдите в папку трекера:</w:t>
      </w:r>
    </w:p>
    <w:p>
      <w:r>
        <w:t xml:space="preserve">   </w:t>
      </w:r>
      <w:r>
        <w:rPr>
          <w:rFonts w:ascii="Consolas" w:hAnsi="Consolas"/>
          <w:color w:val="6B3A1F"/>
          <w:sz w:val="20"/>
        </w:rPr>
        <w:t>D:\SOFT\SiteCombo1\tracker\slimtds-main</w:t>
      </w:r>
      <w:r>
        <w:t>.</w:t>
      </w:r>
    </w:p>
    <w:p>
      <w:pPr>
        <w:ind w:left="283"/>
      </w:pPr>
      <w:r>
        <w:rPr>
          <w:b/>
        </w:rPr>
        <w:t xml:space="preserve">2. </w:t>
      </w:r>
      <w:r>
        <w:t xml:space="preserve">Выделите </w:t>
      </w:r>
      <w:r>
        <w:rPr>
          <w:b/>
        </w:rPr>
        <w:t>все файлы и папки, КРОМЕ `docker-app` и `docker-data`</w:t>
      </w:r>
      <w:r>
        <w:t>. Проще всего так: нажмите</w:t>
      </w:r>
    </w:p>
    <w:p>
      <w:r>
        <w:t xml:space="preserve">   </w:t>
      </w:r>
      <w:r>
        <w:rPr>
          <w:rFonts w:ascii="Consolas" w:hAnsi="Consolas"/>
          <w:color w:val="6B3A1F"/>
          <w:sz w:val="20"/>
        </w:rPr>
        <w:t>Ctrl+A</w:t>
      </w:r>
      <w:r>
        <w:t xml:space="preserve"> (выделить всё), затем зажмите </w:t>
      </w:r>
      <w:r>
        <w:rPr>
          <w:rFonts w:ascii="Consolas" w:hAnsi="Consolas"/>
          <w:color w:val="6B3A1F"/>
          <w:sz w:val="20"/>
        </w:rPr>
        <w:t>Ctrl</w:t>
      </w:r>
      <w:r>
        <w:t xml:space="preserve"> и щёлкните по </w:t>
      </w:r>
      <w:r>
        <w:rPr>
          <w:rFonts w:ascii="Consolas" w:hAnsi="Consolas"/>
          <w:color w:val="6B3A1F"/>
          <w:sz w:val="20"/>
        </w:rPr>
        <w:t>docker-app</w:t>
      </w:r>
      <w:r>
        <w:t xml:space="preserve"> и по </w:t>
      </w:r>
      <w:r>
        <w:rPr>
          <w:rFonts w:ascii="Consolas" w:hAnsi="Consolas"/>
          <w:color w:val="6B3A1F"/>
          <w:sz w:val="20"/>
        </w:rPr>
        <w:t>docker-data</w:t>
      </w:r>
      <w:r>
        <w:t>,</w:t>
      </w:r>
    </w:p>
    <w:p>
      <w:r>
        <w:t xml:space="preserve">   чтобы снять с них выделение.</w:t>
      </w:r>
    </w:p>
    <w:p>
      <w:pPr>
        <w:ind w:left="283"/>
      </w:pPr>
      <w:r>
        <w:rPr>
          <w:b/>
        </w:rPr>
        <w:t xml:space="preserve">3. </w:t>
      </w:r>
      <w:r>
        <w:t xml:space="preserve">Перетащите выделенное мышкой в правую половину (в папку </w:t>
      </w:r>
      <w:r>
        <w:rPr>
          <w:rFonts w:ascii="Consolas" w:hAnsi="Consolas"/>
          <w:color w:val="6B3A1F"/>
          <w:sz w:val="20"/>
        </w:rPr>
        <w:t>slimtds</w:t>
      </w:r>
      <w:r>
        <w:t xml:space="preserve"> на сервере). Начнётся</w:t>
      </w:r>
    </w:p>
    <w:p>
      <w:r>
        <w:t xml:space="preserve">   копирование — подождите несколько минут.</w:t>
      </w:r>
    </w:p>
    <w:p>
      <w:r>
        <w:rPr>
          <w:b/>
        </w:rPr>
        <w:t>Что должно получиться:</w:t>
      </w:r>
      <w:r>
        <w:t xml:space="preserve"> справа, в папке </w:t>
      </w:r>
      <w:r>
        <w:rPr>
          <w:rFonts w:ascii="Consolas" w:hAnsi="Consolas"/>
          <w:color w:val="6B3A1F"/>
          <w:sz w:val="20"/>
        </w:rPr>
        <w:t>slimtds</w:t>
      </w:r>
      <w:r>
        <w:t>, появились файлы трекера (</w:t>
      </w:r>
      <w:r>
        <w:rPr>
          <w:rFonts w:ascii="Consolas" w:hAnsi="Consolas"/>
          <w:color w:val="6B3A1F"/>
          <w:sz w:val="20"/>
        </w:rPr>
        <w:t>Makefile</w:t>
      </w:r>
      <w:r>
        <w:t xml:space="preserve">, </w:t>
      </w:r>
      <w:r>
        <w:rPr>
          <w:rFonts w:ascii="Consolas" w:hAnsi="Consolas"/>
          <w:color w:val="6B3A1F"/>
          <w:sz w:val="20"/>
        </w:rPr>
        <w:t>config</w:t>
      </w:r>
      <w:r>
        <w:t>,</w:t>
      </w:r>
    </w:p>
    <w:p>
      <w:r>
        <w:rPr>
          <w:rFonts w:ascii="Consolas" w:hAnsi="Consolas"/>
          <w:color w:val="6B3A1F"/>
          <w:sz w:val="20"/>
        </w:rPr>
        <w:t>src</w:t>
      </w:r>
      <w:r>
        <w:t xml:space="preserve">, </w:t>
      </w:r>
      <w:r>
        <w:rPr>
          <w:rFonts w:ascii="Consolas" w:hAnsi="Consolas"/>
          <w:color w:val="6B3A1F"/>
          <w:sz w:val="20"/>
        </w:rPr>
        <w:t>docs</w:t>
      </w:r>
      <w:r>
        <w:t xml:space="preserve"> и т.д.), но НЕТ папок </w:t>
      </w:r>
      <w:r>
        <w:rPr>
          <w:rFonts w:ascii="Consolas" w:hAnsi="Consolas"/>
          <w:color w:val="6B3A1F"/>
          <w:sz w:val="20"/>
        </w:rPr>
        <w:t>docker-app</w:t>
      </w:r>
      <w:r>
        <w:t xml:space="preserve"> и </w:t>
      </w:r>
      <w:r>
        <w:rPr>
          <w:rFonts w:ascii="Consolas" w:hAnsi="Consolas"/>
          <w:color w:val="6B3A1F"/>
          <w:sz w:val="20"/>
        </w:rPr>
        <w:t>docker-data</w:t>
      </w:r>
      <w:r>
        <w:t>.</w:t>
      </w:r>
    </w:p>
    <w:p>
      <w:pPr>
        <w:ind w:left="283"/>
      </w:pPr>
      <w:r>
        <w:rPr>
          <w:i/>
          <w:color w:val="808080"/>
          <w:sz w:val="18"/>
        </w:rPr>
        <w:t>**Второй способ, если вы дружите с git** (пропустите, если делаете через WinSCP): загрузите папку</w:t>
      </w:r>
    </w:p>
    <w:p>
      <w:pPr>
        <w:ind w:left="283"/>
      </w:pPr>
      <w:r>
        <w:rPr>
          <w:i/>
          <w:color w:val="808080"/>
          <w:sz w:val="18"/>
        </w:rPr>
        <w:t>трекера в приватный репозиторий на GitHub, а на сервере выполните git clone &lt;адрес&gt; slimtds.</w:t>
      </w:r>
    </w:p>
    <w:p>
      <w:pPr>
        <w:ind w:left="283"/>
      </w:pPr>
      <w:r>
        <w:rPr>
          <w:i/>
          <w:color w:val="808080"/>
          <w:sz w:val="18"/>
        </w:rPr>
        <w:t>Плюс способа — git сам не копирует большие папки (они и так исключены). Минус — надо разобраться</w:t>
      </w:r>
    </w:p>
    <w:p>
      <w:pPr>
        <w:ind w:left="283"/>
      </w:pPr>
      <w:r>
        <w:rPr>
          <w:i/>
          <w:color w:val="808080"/>
          <w:sz w:val="18"/>
        </w:rPr>
        <w:t>с доступом к приватному репозиторию.</w:t>
      </w:r>
    </w:p>
    <w:p>
      <w:pPr>
        <w:pStyle w:val="Heading2"/>
      </w:pPr>
      <w:r>
        <w:t>6.5. Создать файл настроек</w:t>
      </w:r>
    </w:p>
    <w:p>
      <w:r>
        <w:t>Вернитесь в окно, где вы подключены к серверу по SSH (не WinSCP, а терминал из шага 5), и выполните:</w:t>
      </w:r>
    </w:p>
    <w:p>
      <w:pPr>
        <w:ind w:left="283"/>
      </w:pPr>
      <w:r>
        <w:rPr>
          <w:rFonts w:ascii="Consolas" w:hAnsi="Consolas"/>
          <w:sz w:val="18"/>
        </w:rPr>
        <w:t>cd slimtds</w:t>
      </w:r>
    </w:p>
    <w:p>
      <w:pPr>
        <w:ind w:left="283"/>
      </w:pPr>
      <w:r>
        <w:rPr>
          <w:rFonts w:ascii="Consolas" w:hAnsi="Consolas"/>
          <w:sz w:val="18"/>
        </w:rPr>
        <w:t>make env</w:t>
      </w:r>
    </w:p>
    <w:p>
      <w:r>
        <w:rPr>
          <w:rFonts w:ascii="Consolas" w:hAnsi="Consolas"/>
          <w:color w:val="6B3A1F"/>
          <w:sz w:val="20"/>
        </w:rPr>
        <w:t>make env</w:t>
      </w:r>
      <w:r>
        <w:t xml:space="preserve"> создаёт файл настроек </w:t>
      </w:r>
      <w:r>
        <w:rPr>
          <w:b/>
        </w:rPr>
        <w:t>`.env`</w:t>
      </w:r>
      <w:r>
        <w:t xml:space="preserve"> и сам придумывает секретный ключ и пароль администратора.</w:t>
      </w:r>
    </w:p>
    <w:p>
      <w:r>
        <w:rPr>
          <w:b/>
        </w:rPr>
        <w:t>Что должно получиться:</w:t>
      </w:r>
      <w:r>
        <w:t xml:space="preserve"> внизу вывода видно строку </w:t>
      </w:r>
      <w:r>
        <w:rPr>
          <w:rFonts w:ascii="Consolas" w:hAnsi="Consolas"/>
          <w:color w:val="6B3A1F"/>
          <w:sz w:val="20"/>
        </w:rPr>
        <w:t>ADMIN_PASSWORD=...</w:t>
      </w:r>
      <w:r>
        <w:t xml:space="preserve"> — **скопируйте этот пароль</w:t>
      </w:r>
    </w:p>
    <w:p>
      <w:r>
        <w:t xml:space="preserve">себе, он понадобится для входа.** (Если вместо этого написано </w:t>
      </w:r>
      <w:r>
        <w:rPr>
          <w:rFonts w:ascii="Consolas" w:hAnsi="Consolas"/>
          <w:color w:val="6B3A1F"/>
          <w:sz w:val="20"/>
        </w:rPr>
        <w:t>.env already exists</w:t>
      </w:r>
      <w:r>
        <w:t xml:space="preserve"> — значит файл</w:t>
      </w:r>
    </w:p>
    <w:p>
      <w:r>
        <w:t>настроек уже скопировался с вашего компьютера, это тоже нормально: пароль посмотрите командой</w:t>
      </w:r>
    </w:p>
    <w:p>
      <w:r>
        <w:rPr>
          <w:rFonts w:ascii="Consolas" w:hAnsi="Consolas"/>
          <w:color w:val="6B3A1F"/>
          <w:sz w:val="20"/>
        </w:rPr>
        <w:t>grep ADMIN_PASSWORD .env</w:t>
      </w:r>
      <w:r>
        <w:t>, а если он пустой — впишете свой в следующих шагах.)</w:t>
      </w:r>
    </w:p>
    <w:p>
      <w:r>
        <w:t>---</w:t>
      </w:r>
    </w:p>
    <w:p>
      <w:pPr>
        <w:pStyle w:val="Heading1"/>
      </w:pPr>
      <w:r>
        <w:t>ШАГ 7. Закрыть сервер файрволом (только для Cloudflare)</w:t>
      </w:r>
    </w:p>
    <w:p>
      <w:r>
        <w:t>Так как в режиме Flexible сервер общается с Cloudflare по обычному HTTP, закроем его от всех, кроме</w:t>
      </w:r>
    </w:p>
    <w:p>
      <w:r>
        <w:t>Cloudflare. Скопируйте блок целиком:</w:t>
      </w:r>
    </w:p>
    <w:p>
      <w:pPr>
        <w:ind w:left="283"/>
      </w:pPr>
      <w:r>
        <w:rPr>
          <w:rFonts w:ascii="Consolas" w:hAnsi="Consolas"/>
          <w:sz w:val="18"/>
        </w:rPr>
        <w:t>ufw allow 22/tcp                      # SSH — ПЕРВЫМ, иначе отрежете себе доступ</w:t>
      </w:r>
    </w:p>
    <w:p>
      <w:pPr>
        <w:ind w:left="283"/>
      </w:pPr>
      <w:r>
        <w:rPr>
          <w:rFonts w:ascii="Consolas" w:hAnsi="Consolas"/>
          <w:sz w:val="18"/>
        </w:rPr>
        <w:t>for ip in $(curl -s https://www.cloudflare.com/ips-v4) $(curl -s https://www.cloudflare.com/ips-v6); do</w:t>
      </w:r>
    </w:p>
    <w:p>
      <w:pPr>
        <w:ind w:left="283"/>
      </w:pPr>
      <w:r>
        <w:rPr>
          <w:rFonts w:ascii="Consolas" w:hAnsi="Consolas"/>
          <w:sz w:val="18"/>
        </w:rPr>
        <w:t xml:space="preserve">  ufw allow from "$ip" to any port 80 proto tcp</w:t>
      </w:r>
    </w:p>
    <w:p>
      <w:pPr>
        <w:ind w:left="283"/>
      </w:pPr>
      <w:r>
        <w:rPr>
          <w:rFonts w:ascii="Consolas" w:hAnsi="Consolas"/>
          <w:sz w:val="18"/>
        </w:rPr>
        <w:t xml:space="preserve">  ufw allow from "$ip" to any port 443 proto tcp</w:t>
      </w:r>
    </w:p>
    <w:p>
      <w:pPr>
        <w:ind w:left="283"/>
      </w:pPr>
      <w:r>
        <w:rPr>
          <w:rFonts w:ascii="Consolas" w:hAnsi="Consolas"/>
          <w:sz w:val="18"/>
        </w:rPr>
        <w:t>done</w:t>
      </w:r>
    </w:p>
    <w:p>
      <w:pPr>
        <w:ind w:left="283"/>
      </w:pPr>
      <w:r>
        <w:rPr>
          <w:rFonts w:ascii="Consolas" w:hAnsi="Consolas"/>
          <w:sz w:val="18"/>
        </w:rPr>
        <w:t>ufw --force enable</w:t>
      </w:r>
    </w:p>
    <w:p>
      <w:r>
        <w:rPr>
          <w:b/>
        </w:rPr>
        <w:t>Что должно получиться:</w:t>
      </w:r>
      <w:r>
        <w:t xml:space="preserve"> </w:t>
      </w:r>
      <w:r>
        <w:rPr>
          <w:rFonts w:ascii="Consolas" w:hAnsi="Consolas"/>
          <w:color w:val="6B3A1F"/>
          <w:sz w:val="20"/>
        </w:rPr>
        <w:t>ufw status</w:t>
      </w:r>
      <w:r>
        <w:t xml:space="preserve"> показывает правило на 22 и правила на 80/443 с адресов Cloudflare.</w:t>
      </w:r>
    </w:p>
    <w:p>
      <w:r>
        <w:t>Теперь напрямую по IP к трекеру никто не достучится — только через Cloudflare.</w:t>
      </w:r>
    </w:p>
    <w:p>
      <w:r>
        <w:t>---</w:t>
      </w:r>
    </w:p>
    <w:p>
      <w:pPr>
        <w:pStyle w:val="Heading1"/>
      </w:pPr>
      <w:r>
        <w:t>ШАГ 8. Настроить файл `.env`</w:t>
      </w:r>
    </w:p>
    <w:p>
      <w:r>
        <w:t xml:space="preserve">Откройте: </w:t>
      </w:r>
      <w:r>
        <w:rPr>
          <w:rFonts w:ascii="Consolas" w:hAnsi="Consolas"/>
          <w:color w:val="6B3A1F"/>
          <w:sz w:val="20"/>
        </w:rPr>
        <w:t>nano .env</w:t>
      </w:r>
      <w:r>
        <w:t>. Найдите и выставьте эти строки (Ctrl+O сохранить, Ctrl+X выйти):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 xml:space="preserve">Строка в </w:t>
            </w:r>
            <w:r>
              <w:rPr>
                <w:rFonts w:ascii="Consolas" w:hAnsi="Consolas"/>
                <w:b/>
                <w:color w:val="6B3A1F"/>
                <w:sz w:val="20"/>
              </w:rPr>
              <w:t>.env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Впишите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APP_ENV=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prod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боевой режим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APP_DEBUG=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показывать детали ошибок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DEPLOY_MODE=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cf_flex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режим «за Cloudflare»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DOMAIN=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track.mysite.com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ваш домен (как в DNS-записи)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APP_URL=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https://track.mysite.com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полный адрес админки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DB_PASSWORD=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придумайте свой пароль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пароль базы — вписать СЕЙЧАС, до первого запуска</w:t>
            </w:r>
          </w:p>
        </w:tc>
      </w:tr>
    </w:tbl>
    <w:p/>
    <w:p>
      <w:r>
        <w:rPr>
          <w:rFonts w:ascii="Consolas" w:hAnsi="Consolas"/>
          <w:color w:val="6B3A1F"/>
          <w:sz w:val="20"/>
        </w:rPr>
        <w:t>APP_SECRET</w:t>
      </w:r>
      <w:r>
        <w:t xml:space="preserve"> и </w:t>
      </w:r>
      <w:r>
        <w:rPr>
          <w:rFonts w:ascii="Consolas" w:hAnsi="Consolas"/>
          <w:color w:val="6B3A1F"/>
          <w:sz w:val="20"/>
        </w:rPr>
        <w:t>ADMIN_PASSWORD</w:t>
      </w:r>
      <w:r>
        <w:t xml:space="preserve"> уже заполнены автоматически — не трогайте.</w:t>
      </w:r>
    </w:p>
    <w:p>
      <w:pPr>
        <w:ind w:left="283"/>
      </w:pPr>
      <w:r>
        <w:rPr>
          <w:i/>
          <w:color w:val="808080"/>
          <w:sz w:val="18"/>
        </w:rPr>
        <w:t>**Важно про DB_PASSWORD:** база запоминает его при самом первом старте. Поменяете позже — база</w:t>
      </w:r>
    </w:p>
    <w:p>
      <w:pPr>
        <w:ind w:left="283"/>
      </w:pPr>
      <w:r>
        <w:rPr>
          <w:i/>
          <w:color w:val="808080"/>
          <w:sz w:val="18"/>
        </w:rPr>
        <w:t>останется со старым, а приложение будет слать новый, и будет ошибка. Поэтому впишите сразу.</w:t>
      </w:r>
    </w:p>
    <w:p>
      <w:r>
        <w:t xml:space="preserve">Остальное можно не трогать. </w:t>
      </w:r>
      <w:r>
        <w:rPr>
          <w:rFonts w:ascii="Consolas" w:hAnsi="Consolas"/>
          <w:color w:val="6B3A1F"/>
          <w:sz w:val="20"/>
        </w:rPr>
        <w:t>TELEGRAM_*</w:t>
      </w:r>
      <w:r>
        <w:t xml:space="preserve"> и </w:t>
      </w:r>
      <w:r>
        <w:rPr>
          <w:rFonts w:ascii="Consolas" w:hAnsi="Consolas"/>
          <w:color w:val="6B3A1F"/>
          <w:sz w:val="20"/>
        </w:rPr>
        <w:t>MAXMIND_*</w:t>
      </w:r>
      <w:r>
        <w:t xml:space="preserve"> — по желанию, позже (см. большую инструкцию</w:t>
      </w:r>
    </w:p>
    <w:p>
      <w:r>
        <w:rPr>
          <w:rFonts w:ascii="Consolas" w:hAnsi="Consolas"/>
          <w:color w:val="6B3A1F"/>
          <w:sz w:val="20"/>
        </w:rPr>
        <w:t>AffMoment-TDS-установка-VPS</w:t>
      </w:r>
      <w:r>
        <w:t>).</w:t>
      </w:r>
    </w:p>
    <w:p>
      <w:r>
        <w:t>---</w:t>
      </w:r>
    </w:p>
    <w:p>
      <w:pPr>
        <w:pStyle w:val="Heading1"/>
      </w:pPr>
      <w:r>
        <w:t>ШАГ 9. Запустить трекер</w:t>
      </w:r>
    </w:p>
    <w:p>
      <w:pPr>
        <w:ind w:left="283"/>
      </w:pPr>
      <w:r>
        <w:rPr>
          <w:rFonts w:ascii="Consolas" w:hAnsi="Consolas"/>
          <w:sz w:val="18"/>
        </w:rPr>
        <w:t>make prod-up-cf</w:t>
      </w:r>
    </w:p>
    <w:p>
      <w:r>
        <w:t>Первый запуск собирает всё нужное — несколько минут, это нормально.</w:t>
      </w:r>
    </w:p>
    <w:p>
      <w:r>
        <w:rPr>
          <w:b/>
        </w:rPr>
        <w:t>Что должно получиться:</w:t>
      </w:r>
      <w:r>
        <w:t xml:space="preserve"> </w:t>
      </w:r>
      <w:r>
        <w:rPr>
          <w:rFonts w:ascii="Consolas" w:hAnsi="Consolas"/>
          <w:color w:val="6B3A1F"/>
          <w:sz w:val="20"/>
        </w:rPr>
        <w:t>docker compose ps</w:t>
      </w:r>
      <w:r>
        <w:t xml:space="preserve"> показывает контейнеры </w:t>
      </w:r>
      <w:r>
        <w:rPr>
          <w:rFonts w:ascii="Consolas" w:hAnsi="Consolas"/>
          <w:color w:val="6B3A1F"/>
          <w:sz w:val="20"/>
        </w:rPr>
        <w:t>app</w:t>
      </w:r>
      <w:r>
        <w:t xml:space="preserve">, </w:t>
      </w:r>
      <w:r>
        <w:rPr>
          <w:rFonts w:ascii="Consolas" w:hAnsi="Consolas"/>
          <w:color w:val="6B3A1F"/>
          <w:sz w:val="20"/>
        </w:rPr>
        <w:t>db</w:t>
      </w:r>
      <w:r>
        <w:t xml:space="preserve">, </w:t>
      </w:r>
      <w:r>
        <w:rPr>
          <w:rFonts w:ascii="Consolas" w:hAnsi="Consolas"/>
          <w:color w:val="6B3A1F"/>
          <w:sz w:val="20"/>
        </w:rPr>
        <w:t>cron</w:t>
      </w:r>
      <w:r>
        <w:t xml:space="preserve"> в состоянии</w:t>
      </w:r>
    </w:p>
    <w:p>
      <w:r>
        <w:rPr>
          <w:rFonts w:ascii="Consolas" w:hAnsi="Consolas"/>
          <w:color w:val="6B3A1F"/>
          <w:sz w:val="20"/>
        </w:rPr>
        <w:t>Up</w:t>
      </w:r>
      <w:r>
        <w:t xml:space="preserve">, у </w:t>
      </w:r>
      <w:r>
        <w:rPr>
          <w:rFonts w:ascii="Consolas" w:hAnsi="Consolas"/>
          <w:color w:val="6B3A1F"/>
          <w:sz w:val="20"/>
        </w:rPr>
        <w:t>app</w:t>
      </w:r>
      <w:r>
        <w:t xml:space="preserve"> — </w:t>
      </w:r>
      <w:r>
        <w:rPr>
          <w:rFonts w:ascii="Consolas" w:hAnsi="Consolas"/>
          <w:color w:val="6B3A1F"/>
          <w:sz w:val="20"/>
        </w:rPr>
        <w:t>healthy</w:t>
      </w:r>
      <w:r>
        <w:t>.</w:t>
      </w:r>
    </w:p>
    <w:p>
      <w:r>
        <w:t>---</w:t>
      </w:r>
    </w:p>
    <w:p>
      <w:pPr>
        <w:pStyle w:val="Heading1"/>
      </w:pPr>
      <w:r>
        <w:t>ШАГ 10. Создать базу и администратора</w:t>
      </w:r>
    </w:p>
    <w:p>
      <w:r>
        <w:t xml:space="preserve">Выполните эти три команды </w:t>
      </w:r>
      <w:r>
        <w:rPr>
          <w:b/>
        </w:rPr>
        <w:t>по очереди, в том же окне SSH</w:t>
      </w:r>
      <w:r>
        <w:t xml:space="preserve"> (каждую — целиком одной строкой,</w:t>
      </w:r>
    </w:p>
    <w:p>
      <w:r>
        <w:t>нажимая Enter). Все три начинаются одинаково — это не опечатка, так и надо:</w:t>
      </w:r>
    </w:p>
    <w:p>
      <w:pPr>
        <w:ind w:left="283"/>
      </w:pPr>
      <w:r>
        <w:rPr>
          <w:rFonts w:ascii="Consolas" w:hAnsi="Consolas"/>
          <w:sz w:val="18"/>
        </w:rPr>
        <w:t># 1. Создать таблицы в базе</w:t>
      </w:r>
    </w:p>
    <w:p>
      <w:pPr>
        <w:ind w:left="283"/>
      </w:pPr>
      <w:r>
        <w:rPr>
          <w:rFonts w:ascii="Consolas" w:hAnsi="Consolas"/>
          <w:sz w:val="18"/>
        </w:rPr>
        <w:t>docker compose -f docker-compose.yml -f docker-compose.prod.cf.yml run --rm --entrypoint="" app vendor/bin/phinx migrate -c phinx.php</w:t>
      </w:r>
    </w:p>
    <w:p>
      <w:pPr>
        <w:ind w:left="283"/>
      </w:pPr>
      <w:r>
        <w:rPr>
          <w:rFonts w:ascii="Consolas" w:hAnsi="Consolas"/>
          <w:sz w:val="18"/>
        </w:rPr>
      </w:r>
    </w:p>
    <w:p>
      <w:pPr>
        <w:ind w:left="283"/>
      </w:pPr>
      <w:r>
        <w:rPr>
          <w:rFonts w:ascii="Consolas" w:hAnsi="Consolas"/>
          <w:sz w:val="18"/>
        </w:rPr>
        <w:t># 2. Подготовить «партиции» (без этого первый же клик выдаст ошибку)</w:t>
      </w:r>
    </w:p>
    <w:p>
      <w:pPr>
        <w:ind w:left="283"/>
      </w:pPr>
      <w:r>
        <w:rPr>
          <w:rFonts w:ascii="Consolas" w:hAnsi="Consolas"/>
          <w:sz w:val="18"/>
        </w:rPr>
        <w:t>docker compose -f docker-compose.yml -f docker-compose.prod.cf.yml exec app php bin/console partitions:rotate</w:t>
      </w:r>
    </w:p>
    <w:p>
      <w:pPr>
        <w:ind w:left="283"/>
      </w:pPr>
      <w:r>
        <w:rPr>
          <w:rFonts w:ascii="Consolas" w:hAnsi="Consolas"/>
          <w:sz w:val="18"/>
        </w:rPr>
      </w:r>
    </w:p>
    <w:p>
      <w:pPr>
        <w:ind w:left="283"/>
      </w:pPr>
      <w:r>
        <w:rPr>
          <w:rFonts w:ascii="Consolas" w:hAnsi="Consolas"/>
          <w:sz w:val="18"/>
        </w:rPr>
        <w:t># 3. Создать администратора (логин и пароль берёт из .env, только один раз)</w:t>
      </w:r>
    </w:p>
    <w:p>
      <w:pPr>
        <w:ind w:left="283"/>
      </w:pPr>
      <w:r>
        <w:rPr>
          <w:rFonts w:ascii="Consolas" w:hAnsi="Consolas"/>
          <w:sz w:val="18"/>
        </w:rPr>
        <w:t>docker compose -f docker-compose.yml -f docker-compose.prod.cf.yml exec app php bin/console admin:init</w:t>
      </w:r>
    </w:p>
    <w:p>
      <w:r>
        <w:rPr>
          <w:b/>
        </w:rPr>
        <w:t>Что должно получиться:</w:t>
      </w:r>
      <w:r>
        <w:t xml:space="preserve"> все три команды отработали без красных строк с ошибками.</w:t>
      </w:r>
    </w:p>
    <w:p>
      <w:r>
        <w:t>---</w:t>
      </w:r>
    </w:p>
    <w:p>
      <w:pPr>
        <w:pStyle w:val="Heading1"/>
      </w:pPr>
      <w:r>
        <w:t>ШАГ 11. Проверить, что всё работает</w:t>
      </w:r>
    </w:p>
    <w:p>
      <w:r>
        <w:t xml:space="preserve">В браузере откройте: </w:t>
      </w:r>
      <w:r>
        <w:rPr>
          <w:b/>
        </w:rPr>
        <w:t>`https://track.mysite.com/admin/login`</w:t>
      </w:r>
      <w:r>
        <w:t xml:space="preserve"> — должна открыться страница входа</w:t>
      </w:r>
    </w:p>
    <w:p>
      <w:r>
        <w:t xml:space="preserve">с замком HTTPS. Войдите логином </w:t>
      </w:r>
      <w:r>
        <w:rPr>
          <w:rFonts w:ascii="Consolas" w:hAnsi="Consolas"/>
          <w:color w:val="6B3A1F"/>
          <w:sz w:val="20"/>
        </w:rPr>
        <w:t>admin</w:t>
      </w:r>
      <w:r>
        <w:t xml:space="preserve"> и паролем из </w:t>
      </w:r>
      <w:r>
        <w:rPr>
          <w:rFonts w:ascii="Consolas" w:hAnsi="Consolas"/>
          <w:color w:val="6B3A1F"/>
          <w:sz w:val="20"/>
        </w:rPr>
        <w:t>.env</w:t>
      </w:r>
      <w:r>
        <w:t xml:space="preserve"> (шаг 6).</w:t>
      </w:r>
    </w:p>
    <w:p>
      <w:r>
        <w:t>Проверка из терминала сервера (подставьте домен):</w:t>
      </w:r>
    </w:p>
    <w:p>
      <w:pPr>
        <w:ind w:left="283"/>
      </w:pPr>
      <w:r>
        <w:rPr>
          <w:rFonts w:ascii="Consolas" w:hAnsi="Consolas"/>
          <w:sz w:val="18"/>
        </w:rPr>
        <w:t>DOMAIN=track.mysite.com</w:t>
      </w:r>
    </w:p>
    <w:p>
      <w:pPr>
        <w:ind w:left="283"/>
      </w:pPr>
      <w:r>
        <w:rPr>
          <w:rFonts w:ascii="Consolas" w:hAnsi="Consolas"/>
          <w:sz w:val="18"/>
        </w:rPr>
        <w:t>curl -sf "https://$DOMAIN/__health" -o /dev/null -w '%{http_code}\n'   # 200</w:t>
      </w:r>
    </w:p>
    <w:p>
      <w:pPr>
        <w:ind w:left="283"/>
      </w:pPr>
      <w:r>
        <w:rPr>
          <w:rFonts w:ascii="Consolas" w:hAnsi="Consolas"/>
          <w:sz w:val="18"/>
        </w:rPr>
        <w:t>curl -s  "https://$DOMAIN/robots.txt"                                  # Disallow: /</w:t>
      </w:r>
    </w:p>
    <w:p>
      <w:r>
        <w:rPr>
          <w:b/>
        </w:rPr>
        <w:t>Что должно получиться:</w:t>
      </w:r>
      <w:r>
        <w:t xml:space="preserve"> </w:t>
      </w:r>
      <w:r>
        <w:rPr>
          <w:rFonts w:ascii="Consolas" w:hAnsi="Consolas"/>
          <w:color w:val="6B3A1F"/>
          <w:sz w:val="20"/>
        </w:rPr>
        <w:t>/__health</w:t>
      </w:r>
      <w:r>
        <w:t xml:space="preserve"> = </w:t>
      </w:r>
      <w:r>
        <w:rPr>
          <w:rFonts w:ascii="Consolas" w:hAnsi="Consolas"/>
          <w:color w:val="6B3A1F"/>
          <w:sz w:val="20"/>
        </w:rPr>
        <w:t>200</w:t>
      </w:r>
      <w:r>
        <w:t xml:space="preserve">, </w:t>
      </w:r>
      <w:r>
        <w:rPr>
          <w:rFonts w:ascii="Consolas" w:hAnsi="Consolas"/>
          <w:color w:val="6B3A1F"/>
          <w:sz w:val="20"/>
        </w:rPr>
        <w:t>robots.txt</w:t>
      </w:r>
      <w:r>
        <w:t xml:space="preserve"> показывает </w:t>
      </w:r>
      <w:r>
        <w:rPr>
          <w:rFonts w:ascii="Consolas" w:hAnsi="Consolas"/>
          <w:color w:val="6B3A1F"/>
          <w:sz w:val="20"/>
        </w:rPr>
        <w:t>Disallow: /</w:t>
      </w:r>
      <w:r>
        <w:t xml:space="preserve"> (значит трекер</w:t>
      </w:r>
    </w:p>
    <w:p>
      <w:r>
        <w:t>закрыт от поисковиков — это уже настроено, ничего делать не нужно).</w:t>
      </w:r>
    </w:p>
    <w:p>
      <w:r>
        <w:t>Готово. Трекер работает за Cloudflare, с HTTPS, скрытым IP и закрытый от индексации.</w:t>
      </w:r>
    </w:p>
    <w:p>
      <w:r>
        <w:t>---</w:t>
      </w:r>
    </w:p>
    <w:p>
      <w:pPr>
        <w:pStyle w:val="Heading1"/>
      </w:pPr>
      <w:r>
        <w:t>Дальше</w:t>
      </w:r>
    </w:p>
    <w:p>
      <w:pPr>
        <w:pStyle w:val="ListBullet"/>
      </w:pPr>
      <w:r>
        <w:t xml:space="preserve">Сразу </w:t>
      </w:r>
      <w:r>
        <w:rPr>
          <w:b/>
        </w:rPr>
        <w:t>смените пароль администратора</w:t>
      </w:r>
      <w:r>
        <w:t xml:space="preserve"> в </w:t>
      </w:r>
      <w:r>
        <w:rPr>
          <w:rFonts w:ascii="Consolas" w:hAnsi="Consolas"/>
          <w:color w:val="6B3A1F"/>
          <w:sz w:val="20"/>
        </w:rPr>
        <w:t>/admin/settings</w:t>
      </w:r>
      <w:r>
        <w:t>.</w:t>
      </w:r>
    </w:p>
    <w:p>
      <w:pPr>
        <w:pStyle w:val="ListBullet"/>
      </w:pPr>
      <w:r>
        <w:t xml:space="preserve">Настройте кампании/офферы по </w:t>
      </w:r>
      <w:r>
        <w:rPr>
          <w:b/>
        </w:rPr>
        <w:t>инструкции оператора</w:t>
      </w:r>
      <w:r>
        <w:t xml:space="preserve"> (</w:t>
      </w:r>
      <w:r>
        <w:rPr>
          <w:rFonts w:ascii="Consolas" w:hAnsi="Consolas"/>
          <w:color w:val="6B3A1F"/>
          <w:sz w:val="20"/>
        </w:rPr>
        <w:t>AffMoment-TDS-инструкция.docx</w:t>
      </w:r>
      <w:r>
        <w:t>) — там всё</w:t>
      </w:r>
    </w:p>
    <w:p>
      <w:r>
        <w:t xml:space="preserve">  с примером и по шагам.</w:t>
      </w:r>
    </w:p>
    <w:p>
      <w:pPr>
        <w:pStyle w:val="ListBullet"/>
      </w:pPr>
      <w:r>
        <w:t xml:space="preserve">Направьте трафик на адрес кампании: </w:t>
      </w:r>
      <w:r>
        <w:rPr>
          <w:rFonts w:ascii="Consolas" w:hAnsi="Consolas"/>
          <w:color w:val="6B3A1F"/>
          <w:sz w:val="20"/>
        </w:rPr>
        <w:t>https://track.mysite.com/&lt;slug-кампании&gt;</w:t>
      </w:r>
      <w:r>
        <w:t>.</w:t>
      </w:r>
    </w:p>
    <w:p>
      <w:r>
        <w:t>---</w:t>
      </w:r>
    </w:p>
    <w:p>
      <w:pPr>
        <w:pStyle w:val="Heading1"/>
      </w:pPr>
      <w:r>
        <w:t>Важные заметки для трекера за Cloudflare</w:t>
      </w:r>
    </w:p>
    <w:p>
      <w:pPr>
        <w:pStyle w:val="ListBullet"/>
      </w:pPr>
      <w:r>
        <w:rPr>
          <w:b/>
        </w:rPr>
        <w:t>Реальный IP посетителя</w:t>
      </w:r>
      <w:r>
        <w:t xml:space="preserve"> трекер уже правильно берёт из заголовка Cloudflare — гео и антибот</w:t>
      </w:r>
    </w:p>
    <w:p>
      <w:r>
        <w:t xml:space="preserve">  работают корректно, ничего настраивать не надо.</w:t>
      </w:r>
    </w:p>
    <w:p>
      <w:pPr>
        <w:pStyle w:val="ListBullet"/>
      </w:pPr>
      <w:r>
        <w:rPr>
          <w:b/>
        </w:rPr>
        <w:t>Cloudflare может мешать рекламному трафику.</w:t>
      </w:r>
      <w:r>
        <w:t xml:space="preserve"> Если у вас включён агрессивный «Bot Fight Mode»</w:t>
      </w:r>
    </w:p>
    <w:p>
      <w:r>
        <w:t xml:space="preserve">  или высокий Security Level — Cloudflare может показывать проверку/капчу вашим посетителям на адресах</w:t>
      </w:r>
    </w:p>
    <w:p>
      <w:r>
        <w:t xml:space="preserve">  кампаний. Для трекера обычно ставят щадящий уровень безопасности или правило (Configuration Rule)</w:t>
      </w:r>
    </w:p>
    <w:p>
      <w:r>
        <w:t xml:space="preserve">  на путь редиректов. Это ваша зона — просто держите в голове, если увидите падение трафика.</w:t>
      </w:r>
    </w:p>
    <w:p>
      <w:pPr>
        <w:pStyle w:val="ListBullet"/>
      </w:pPr>
      <w:r>
        <w:rPr>
          <w:b/>
        </w:rPr>
        <w:t>Хотите шифрование ещё и между Cloudflare и сервером</w:t>
      </w:r>
      <w:r>
        <w:t xml:space="preserve"> (режим </w:t>
      </w:r>
      <w:r>
        <w:rPr>
          <w:rFonts w:ascii="Consolas" w:hAnsi="Consolas"/>
          <w:color w:val="6B3A1F"/>
          <w:sz w:val="20"/>
        </w:rPr>
        <w:t>cf_full</w:t>
      </w:r>
      <w:r>
        <w:t>, сертификат от Cloudflare)?</w:t>
      </w:r>
    </w:p>
    <w:p>
      <w:r>
        <w:t xml:space="preserve">  Это следующий уровень надёжности для постбеков с деньгами — скажите, распишу отдельно.</w:t>
      </w:r>
    </w:p>
    <w:p>
      <w:r>
        <w:t>---</w:t>
      </w:r>
    </w:p>
    <w:p>
      <w:pPr>
        <w:pStyle w:val="Heading1"/>
      </w:pPr>
      <w:r>
        <w:t>Если что-то не так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видите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Причина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делать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Сайт не открывается по домену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DNS ещё не обновился, или облачко в Cloudflare серое (не Proxied)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Подождите; проверьте, что в DNS-записи оранжевое облачко включено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Ошибка «слишком много редиректов» в браузере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Режим SSL в Cloudflare не Flexible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SSL/TLS → Overview → поставьте </w:t>
            </w:r>
            <w:r>
              <w:rPr>
                <w:b/>
                <w:sz w:val="18"/>
              </w:rPr>
              <w:t>Flexible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Админка без оформления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Запустили голый </w:t>
            </w:r>
            <w:r>
              <w:rPr>
                <w:rFonts w:ascii="Consolas" w:hAnsi="Consolas"/>
                <w:color w:val="6B3A1F"/>
                <w:sz w:val="18"/>
              </w:rPr>
              <w:t>docker compose up</w:t>
            </w:r>
            <w:r>
              <w:rPr>
                <w:sz w:val="18"/>
              </w:rPr>
              <w:t xml:space="preserve"> вместо </w:t>
            </w:r>
            <w:r>
              <w:rPr>
                <w:rFonts w:ascii="Consolas" w:hAnsi="Consolas"/>
                <w:color w:val="6B3A1F"/>
                <w:sz w:val="18"/>
              </w:rPr>
              <w:t>make prod-up-cf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make prod-down</w:t>
            </w:r>
            <w:r>
              <w:rPr>
                <w:sz w:val="18"/>
              </w:rPr>
              <w:t xml:space="preserve">, затем </w:t>
            </w:r>
            <w:r>
              <w:rPr>
                <w:rFonts w:ascii="Consolas" w:hAnsi="Consolas"/>
                <w:color w:val="6B3A1F"/>
                <w:sz w:val="18"/>
              </w:rPr>
              <w:t>make prod-up-cf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Контейнер </w:t>
            </w:r>
            <w:r>
              <w:rPr>
                <w:rFonts w:ascii="Consolas" w:hAnsi="Consolas"/>
                <w:color w:val="6B3A1F"/>
                <w:sz w:val="18"/>
              </w:rPr>
              <w:t>app</w:t>
            </w:r>
            <w:r>
              <w:rPr>
                <w:sz w:val="18"/>
              </w:rPr>
              <w:t xml:space="preserve"> перезапускается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Ошибка в </w:t>
            </w:r>
            <w:r>
              <w:rPr>
                <w:rFonts w:ascii="Consolas" w:hAnsi="Consolas"/>
                <w:color w:val="6B3A1F"/>
                <w:sz w:val="18"/>
              </w:rPr>
              <w:t>.env</w:t>
            </w:r>
            <w:r>
              <w:rPr>
                <w:sz w:val="18"/>
              </w:rPr>
              <w:t xml:space="preserve"> или не сделали шаг 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make logs</w:t>
            </w:r>
            <w:r>
              <w:rPr>
                <w:sz w:val="18"/>
              </w:rPr>
              <w:t xml:space="preserve"> — покажет текст ошибки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Ошибка входа в базу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Поменяли </w:t>
            </w:r>
            <w:r>
              <w:rPr>
                <w:rFonts w:ascii="Consolas" w:hAnsi="Consolas"/>
                <w:color w:val="6B3A1F"/>
                <w:sz w:val="18"/>
              </w:rPr>
              <w:t>DB_PASSWORD</w:t>
            </w:r>
            <w:r>
              <w:rPr>
                <w:sz w:val="18"/>
              </w:rPr>
              <w:t xml:space="preserve"> после первого запуска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Верните старый пароль; либо (это </w:t>
            </w:r>
            <w:r>
              <w:rPr>
                <w:b/>
                <w:sz w:val="18"/>
              </w:rPr>
              <w:t>удалит все данные</w:t>
            </w:r>
            <w:r>
              <w:rPr>
                <w:sz w:val="18"/>
              </w:rPr>
              <w:t xml:space="preserve">) выполните </w:t>
            </w:r>
            <w:r>
              <w:rPr>
                <w:rFonts w:ascii="Consolas" w:hAnsi="Consolas"/>
                <w:color w:val="6B3A1F"/>
                <w:sz w:val="18"/>
              </w:rPr>
              <w:t>docker compose -f docker-compose.yml -f docker-compose.prod.cf.yml down -v</w:t>
            </w:r>
            <w:r>
              <w:rPr>
                <w:sz w:val="18"/>
              </w:rPr>
              <w:t xml:space="preserve"> и начните с шага 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